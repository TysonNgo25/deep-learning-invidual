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0745" w14:textId="77777777" w:rsidR="003555A9" w:rsidRDefault="003555A9" w:rsidP="003555A9">
      <w:pPr>
        <w:spacing w:after="60" w:line="240" w:lineRule="auto"/>
        <w:jc w:val="center"/>
      </w:pPr>
      <w:r>
        <w:rPr>
          <w:b/>
          <w:color w:val="000000"/>
          <w:sz w:val="26"/>
        </w:rPr>
        <w:t>UBND THÀNH PHỐ HỒ CHÍ MINH</w:t>
      </w:r>
    </w:p>
    <w:p w14:paraId="02EAAEB9" w14:textId="77777777" w:rsidR="003555A9" w:rsidRDefault="003555A9" w:rsidP="003555A9">
      <w:pPr>
        <w:spacing w:after="0" w:line="240" w:lineRule="auto"/>
        <w:jc w:val="center"/>
      </w:pPr>
      <w:r>
        <w:rPr>
          <w:b/>
          <w:color w:val="000000"/>
          <w:sz w:val="28"/>
        </w:rPr>
        <w:t>TRƯỜNG ĐẠI HỌC SÀI GÒN</w:t>
      </w:r>
    </w:p>
    <w:p w14:paraId="003D9BB8" w14:textId="77777777" w:rsidR="003555A9" w:rsidRDefault="003555A9" w:rsidP="003555A9">
      <w:pPr>
        <w:spacing w:after="120" w:line="240" w:lineRule="auto"/>
        <w:jc w:val="center"/>
      </w:pPr>
    </w:p>
    <w:p w14:paraId="568B9146" w14:textId="77777777" w:rsidR="003555A9" w:rsidRDefault="003555A9" w:rsidP="003555A9">
      <w:pPr>
        <w:spacing w:after="120" w:line="240" w:lineRule="auto"/>
        <w:jc w:val="center"/>
      </w:pPr>
    </w:p>
    <w:p w14:paraId="43511A71" w14:textId="77777777" w:rsidR="003555A9" w:rsidRDefault="003555A9" w:rsidP="003555A9">
      <w:pPr>
        <w:spacing w:after="520" w:line="240" w:lineRule="auto"/>
        <w:jc w:val="center"/>
      </w:pPr>
      <w:r>
        <w:rPr>
          <w:i/>
          <w:noProof/>
          <w:color w:val="000000"/>
          <w:sz w:val="20"/>
        </w:rPr>
        <w:drawing>
          <wp:inline distT="0" distB="0" distL="0" distR="0" wp14:anchorId="482F6157" wp14:editId="5CB626D0">
            <wp:extent cx="2047164" cy="2047164"/>
            <wp:effectExtent l="0" t="0" r="0" b="0"/>
            <wp:docPr id="53184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41" cy="2063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03FD6" w14:textId="0DF31D8F" w:rsidR="003555A9" w:rsidRDefault="003555A9" w:rsidP="003555A9">
      <w:pPr>
        <w:spacing w:after="160" w:line="240" w:lineRule="auto"/>
        <w:jc w:val="center"/>
      </w:pPr>
      <w:r>
        <w:rPr>
          <w:b/>
          <w:color w:val="000000"/>
          <w:sz w:val="34"/>
        </w:rPr>
        <w:t xml:space="preserve">BÀI </w:t>
      </w:r>
      <w:r w:rsidR="007A1CF7">
        <w:rPr>
          <w:b/>
          <w:color w:val="000000"/>
          <w:sz w:val="34"/>
        </w:rPr>
        <w:t>BÁO CÁO MÔN HỌC</w:t>
      </w:r>
    </w:p>
    <w:p w14:paraId="024DC5F8" w14:textId="77777777" w:rsidR="003555A9" w:rsidRDefault="003555A9" w:rsidP="003555A9">
      <w:pPr>
        <w:spacing w:after="360" w:line="240" w:lineRule="auto"/>
        <w:jc w:val="center"/>
      </w:pPr>
      <w:r>
        <w:rPr>
          <w:b/>
          <w:color w:val="000000"/>
          <w:sz w:val="30"/>
        </w:rPr>
        <w:t>HỌC SÂU (DEEP LEARNING)</w:t>
      </w:r>
    </w:p>
    <w:p w14:paraId="7CB06AAB" w14:textId="77777777" w:rsidR="003555A9" w:rsidRDefault="003555A9" w:rsidP="003555A9">
      <w:pPr>
        <w:spacing w:after="100" w:line="240" w:lineRule="auto"/>
        <w:jc w:val="center"/>
        <w:rPr>
          <w:b/>
          <w:color w:val="000000"/>
          <w:sz w:val="24"/>
        </w:rPr>
      </w:pPr>
    </w:p>
    <w:p w14:paraId="16F92F71" w14:textId="77777777" w:rsidR="003555A9" w:rsidRDefault="003555A9" w:rsidP="003555A9">
      <w:pPr>
        <w:spacing w:after="100" w:line="240" w:lineRule="auto"/>
        <w:jc w:val="center"/>
        <w:rPr>
          <w:b/>
          <w:color w:val="000000"/>
          <w:sz w:val="24"/>
        </w:rPr>
      </w:pPr>
    </w:p>
    <w:p w14:paraId="709DBC44" w14:textId="77777777" w:rsidR="003555A9" w:rsidRDefault="003555A9" w:rsidP="003555A9">
      <w:pPr>
        <w:spacing w:after="100" w:line="240" w:lineRule="auto"/>
        <w:jc w:val="center"/>
        <w:rPr>
          <w:b/>
          <w:color w:val="000000"/>
          <w:sz w:val="24"/>
        </w:rPr>
      </w:pPr>
    </w:p>
    <w:p w14:paraId="6E4C8213" w14:textId="77777777" w:rsidR="003555A9" w:rsidRDefault="003555A9" w:rsidP="003555A9">
      <w:pPr>
        <w:spacing w:after="100" w:line="240" w:lineRule="auto"/>
        <w:jc w:val="center"/>
        <w:rPr>
          <w:b/>
          <w:color w:val="000000"/>
          <w:sz w:val="24"/>
        </w:rPr>
      </w:pPr>
    </w:p>
    <w:p w14:paraId="0826F909" w14:textId="77777777" w:rsidR="003555A9" w:rsidRDefault="003555A9" w:rsidP="003555A9">
      <w:pPr>
        <w:spacing w:after="100" w:line="240" w:lineRule="auto"/>
        <w:jc w:val="center"/>
      </w:pPr>
      <w:r>
        <w:rPr>
          <w:b/>
          <w:color w:val="000000"/>
          <w:sz w:val="24"/>
        </w:rPr>
        <w:t>ĐỀ TÀI</w:t>
      </w:r>
    </w:p>
    <w:p w14:paraId="5A2C718F" w14:textId="478A0677" w:rsidR="003555A9" w:rsidRDefault="003555A9" w:rsidP="003555A9">
      <w:pPr>
        <w:spacing w:after="60" w:line="240" w:lineRule="auto"/>
        <w:jc w:val="center"/>
      </w:pPr>
      <w:r>
        <w:rPr>
          <w:b/>
          <w:color w:val="000000"/>
          <w:sz w:val="28"/>
        </w:rPr>
        <w:t xml:space="preserve">BÀI TẬP </w:t>
      </w:r>
      <w:r>
        <w:rPr>
          <w:b/>
          <w:color w:val="000000"/>
          <w:sz w:val="28"/>
        </w:rPr>
        <w:t>LAB2</w:t>
      </w:r>
    </w:p>
    <w:p w14:paraId="760D69FD" w14:textId="77777777" w:rsidR="003555A9" w:rsidRDefault="003555A9" w:rsidP="003555A9">
      <w:pPr>
        <w:spacing w:after="400" w:line="240" w:lineRule="auto"/>
        <w:jc w:val="center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4706"/>
      </w:tblGrid>
      <w:tr w:rsidR="003555A9" w14:paraId="0E8B3CE1" w14:textId="77777777" w:rsidTr="004F4302">
        <w:trPr>
          <w:jc w:val="center"/>
        </w:trPr>
        <w:tc>
          <w:tcPr>
            <w:tcW w:w="3402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A81674" w14:textId="77777777" w:rsidR="003555A9" w:rsidRDefault="003555A9" w:rsidP="004F4302">
            <w:pPr>
              <w:spacing w:after="0" w:line="240" w:lineRule="auto"/>
            </w:pPr>
            <w:r>
              <w:rPr>
                <w:b/>
                <w:color w:val="000000"/>
              </w:rPr>
              <w:t>NGÀNH:</w:t>
            </w:r>
          </w:p>
        </w:tc>
        <w:tc>
          <w:tcPr>
            <w:tcW w:w="470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72509B" w14:textId="77777777" w:rsidR="003555A9" w:rsidRDefault="003555A9" w:rsidP="004F4302">
            <w:pPr>
              <w:spacing w:after="0" w:line="240" w:lineRule="auto"/>
            </w:pPr>
            <w:r>
              <w:rPr>
                <w:color w:val="000000"/>
              </w:rPr>
              <w:t>CÔNG NGHỆ THÔNG TIN</w:t>
            </w:r>
          </w:p>
        </w:tc>
      </w:tr>
      <w:tr w:rsidR="003555A9" w14:paraId="151A6D26" w14:textId="77777777" w:rsidTr="004F4302">
        <w:trPr>
          <w:jc w:val="center"/>
        </w:trPr>
        <w:tc>
          <w:tcPr>
            <w:tcW w:w="3402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AB2CE1" w14:textId="77777777" w:rsidR="003555A9" w:rsidRDefault="003555A9" w:rsidP="004F4302">
            <w:pPr>
              <w:spacing w:after="0" w:line="240" w:lineRule="auto"/>
            </w:pPr>
            <w:r>
              <w:rPr>
                <w:b/>
                <w:color w:val="000000"/>
              </w:rPr>
              <w:t>BẬC:</w:t>
            </w:r>
          </w:p>
        </w:tc>
        <w:tc>
          <w:tcPr>
            <w:tcW w:w="470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E55C80" w14:textId="77777777" w:rsidR="003555A9" w:rsidRDefault="003555A9" w:rsidP="004F4302">
            <w:pPr>
              <w:spacing w:after="0" w:line="240" w:lineRule="auto"/>
            </w:pPr>
            <w:r>
              <w:rPr>
                <w:color w:val="000000"/>
              </w:rPr>
              <w:t>ĐẠI HỌC</w:t>
            </w:r>
          </w:p>
        </w:tc>
      </w:tr>
      <w:tr w:rsidR="003555A9" w14:paraId="25AC65D6" w14:textId="77777777" w:rsidTr="004F4302">
        <w:trPr>
          <w:jc w:val="center"/>
        </w:trPr>
        <w:tc>
          <w:tcPr>
            <w:tcW w:w="3402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DA0BB2" w14:textId="77777777" w:rsidR="003555A9" w:rsidRDefault="003555A9" w:rsidP="004F4302">
            <w:pPr>
              <w:spacing w:after="0" w:line="240" w:lineRule="auto"/>
            </w:pPr>
            <w:r>
              <w:rPr>
                <w:b/>
                <w:color w:val="000000"/>
              </w:rPr>
              <w:t>HÌNH THỨC:</w:t>
            </w:r>
          </w:p>
        </w:tc>
        <w:tc>
          <w:tcPr>
            <w:tcW w:w="470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FF6AAF" w14:textId="77777777" w:rsidR="003555A9" w:rsidRDefault="003555A9" w:rsidP="004F4302">
            <w:pPr>
              <w:spacing w:after="0" w:line="240" w:lineRule="auto"/>
            </w:pPr>
            <w:r>
              <w:rPr>
                <w:color w:val="000000"/>
              </w:rPr>
              <w:t>CLC</w:t>
            </w:r>
          </w:p>
        </w:tc>
      </w:tr>
      <w:tr w:rsidR="003555A9" w14:paraId="575A05EA" w14:textId="77777777" w:rsidTr="004F4302">
        <w:trPr>
          <w:jc w:val="center"/>
        </w:trPr>
        <w:tc>
          <w:tcPr>
            <w:tcW w:w="3402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1CB874D" w14:textId="77777777" w:rsidR="003555A9" w:rsidRDefault="003555A9" w:rsidP="004F4302">
            <w:pPr>
              <w:spacing w:after="0" w:line="240" w:lineRule="auto"/>
            </w:pPr>
            <w:r>
              <w:rPr>
                <w:b/>
                <w:color w:val="000000"/>
              </w:rPr>
              <w:t>SINH VIÊN THỰC HIỆN:</w:t>
            </w:r>
          </w:p>
        </w:tc>
        <w:tc>
          <w:tcPr>
            <w:tcW w:w="470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8127687" w14:textId="77777777" w:rsidR="003555A9" w:rsidRDefault="003555A9" w:rsidP="004F4302">
            <w:pPr>
              <w:spacing w:after="0" w:line="240" w:lineRule="auto"/>
            </w:pPr>
            <w:r>
              <w:rPr>
                <w:color w:val="000000"/>
              </w:rPr>
              <w:t>Ngô Nguyễn Thành Nhân</w:t>
            </w:r>
          </w:p>
        </w:tc>
      </w:tr>
      <w:tr w:rsidR="003555A9" w14:paraId="5EAD1D84" w14:textId="77777777" w:rsidTr="004F4302">
        <w:trPr>
          <w:jc w:val="center"/>
        </w:trPr>
        <w:tc>
          <w:tcPr>
            <w:tcW w:w="3402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A1B8ED" w14:textId="77777777" w:rsidR="003555A9" w:rsidRDefault="003555A9" w:rsidP="004F4302">
            <w:pPr>
              <w:spacing w:after="0" w:line="240" w:lineRule="auto"/>
            </w:pPr>
            <w:r>
              <w:rPr>
                <w:b/>
                <w:color w:val="000000"/>
              </w:rPr>
              <w:t>MÃ SV:</w:t>
            </w:r>
          </w:p>
        </w:tc>
        <w:tc>
          <w:tcPr>
            <w:tcW w:w="470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E402A8C" w14:textId="77777777" w:rsidR="003555A9" w:rsidRDefault="003555A9" w:rsidP="004F4302">
            <w:pPr>
              <w:spacing w:after="0" w:line="240" w:lineRule="auto"/>
            </w:pPr>
            <w:r>
              <w:rPr>
                <w:color w:val="000000"/>
              </w:rPr>
              <w:t>3123411205</w:t>
            </w:r>
          </w:p>
        </w:tc>
      </w:tr>
      <w:tr w:rsidR="003555A9" w14:paraId="2EF4078D" w14:textId="77777777" w:rsidTr="004F4302">
        <w:trPr>
          <w:jc w:val="center"/>
        </w:trPr>
        <w:tc>
          <w:tcPr>
            <w:tcW w:w="3402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25236EF" w14:textId="77777777" w:rsidR="003555A9" w:rsidRDefault="003555A9" w:rsidP="004F4302">
            <w:pPr>
              <w:spacing w:after="0" w:line="240" w:lineRule="auto"/>
            </w:pPr>
            <w:r>
              <w:rPr>
                <w:b/>
                <w:color w:val="000000"/>
              </w:rPr>
              <w:t>LỚP:</w:t>
            </w:r>
          </w:p>
        </w:tc>
        <w:tc>
          <w:tcPr>
            <w:tcW w:w="470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122A78" w14:textId="77777777" w:rsidR="003555A9" w:rsidRDefault="003555A9" w:rsidP="004F4302">
            <w:pPr>
              <w:spacing w:after="0" w:line="240" w:lineRule="auto"/>
            </w:pPr>
            <w:r>
              <w:rPr>
                <w:color w:val="000000"/>
              </w:rPr>
              <w:t>DCT123C3</w:t>
            </w:r>
          </w:p>
        </w:tc>
      </w:tr>
      <w:tr w:rsidR="003555A9" w14:paraId="3C8AFDC8" w14:textId="77777777" w:rsidTr="004F4302">
        <w:trPr>
          <w:jc w:val="center"/>
        </w:trPr>
        <w:tc>
          <w:tcPr>
            <w:tcW w:w="3402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2D26A69" w14:textId="77777777" w:rsidR="003555A9" w:rsidRDefault="003555A9" w:rsidP="004F4302">
            <w:pPr>
              <w:spacing w:after="0" w:line="240" w:lineRule="auto"/>
            </w:pPr>
            <w:r>
              <w:rPr>
                <w:b/>
                <w:color w:val="000000"/>
              </w:rPr>
              <w:t>GIẢNG VIÊN HƯỚNG DẪN:</w:t>
            </w:r>
          </w:p>
        </w:tc>
        <w:tc>
          <w:tcPr>
            <w:tcW w:w="470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493535" w14:textId="77777777" w:rsidR="003555A9" w:rsidRDefault="003555A9" w:rsidP="004F4302">
            <w:pPr>
              <w:spacing w:after="0" w:line="240" w:lineRule="auto"/>
            </w:pPr>
            <w:r>
              <w:rPr>
                <w:color w:val="000000"/>
              </w:rPr>
              <w:t>Đỗ Như Tài</w:t>
            </w:r>
          </w:p>
        </w:tc>
      </w:tr>
    </w:tbl>
    <w:p w14:paraId="3B36BF18" w14:textId="77777777" w:rsidR="003555A9" w:rsidRDefault="003555A9" w:rsidP="003555A9">
      <w:pPr>
        <w:spacing w:after="260" w:line="240" w:lineRule="auto"/>
        <w:jc w:val="center"/>
      </w:pPr>
    </w:p>
    <w:p w14:paraId="3E4DC29A" w14:textId="77777777" w:rsidR="003555A9" w:rsidRDefault="003555A9" w:rsidP="003555A9">
      <w:pPr>
        <w:spacing w:after="0" w:line="240" w:lineRule="auto"/>
        <w:jc w:val="center"/>
      </w:pPr>
      <w:r>
        <w:rPr>
          <w:b/>
          <w:color w:val="000000"/>
          <w:sz w:val="24"/>
        </w:rPr>
        <w:t>TP. HỒ CHÍ MINH, THÁNG 09 NĂM 2026</w:t>
      </w:r>
    </w:p>
    <w:p w14:paraId="30AAA379" w14:textId="77777777" w:rsidR="00645B52" w:rsidRDefault="00645B52"/>
    <w:p w14:paraId="1D4E29A8" w14:textId="77777777" w:rsidR="00645B52" w:rsidRDefault="00645B52"/>
    <w:p w14:paraId="5AA0DD8F" w14:textId="77777777" w:rsidR="00645B52" w:rsidRDefault="00645B52"/>
    <w:p w14:paraId="68609462" w14:textId="77777777" w:rsidR="00645B52" w:rsidRDefault="00645B52"/>
    <w:p w14:paraId="5C2960D8" w14:textId="77777777" w:rsidR="00645B52" w:rsidRDefault="00645B52"/>
    <w:p w14:paraId="3DFAE947" w14:textId="3727D44A" w:rsidR="00645B52" w:rsidRDefault="00645B52">
      <w:pPr>
        <w:spacing w:after="800"/>
        <w:jc w:val="center"/>
      </w:pPr>
    </w:p>
    <w:p w14:paraId="7E86155C" w14:textId="32C34F35" w:rsidR="00645B52" w:rsidRPr="003555A9" w:rsidRDefault="00E87CE9" w:rsidP="003555A9">
      <w:r w:rsidRPr="00343E97">
        <w:rPr>
          <w:rFonts w:eastAsia="Times New Roman"/>
          <w:b/>
          <w:color w:val="17365D"/>
          <w:sz w:val="30"/>
          <w:szCs w:val="30"/>
        </w:rPr>
        <w:t>Bài làm Lab 02 Làm quen với PyTorch</w:t>
      </w:r>
    </w:p>
    <w:p w14:paraId="78EE703E" w14:textId="77777777" w:rsidR="00645B52" w:rsidRPr="00343E97" w:rsidRDefault="00E87CE9">
      <w:pPr>
        <w:spacing w:after="100" w:line="259" w:lineRule="auto"/>
        <w:rPr>
          <w:sz w:val="30"/>
          <w:szCs w:val="30"/>
        </w:rPr>
      </w:pPr>
      <w:r w:rsidRPr="00343E97">
        <w:rPr>
          <w:rFonts w:eastAsia="Times New Roman"/>
          <w:sz w:val="30"/>
          <w:szCs w:val="30"/>
        </w:rPr>
        <w:t>B</w:t>
      </w:r>
      <w:r w:rsidRPr="00343E97">
        <w:rPr>
          <w:rFonts w:eastAsia="Times New Roman"/>
          <w:sz w:val="30"/>
          <w:szCs w:val="30"/>
        </w:rPr>
        <w:t>áo cáo trình bày các bài tập trong tài liệu DL_01_Lam_quen_PyTorch. Mỗi bài gồm mã nguồn đã chạy, kết quả thu được và phần nhận xét trả lời các yêu cầu của đề bài.</w:t>
      </w:r>
    </w:p>
    <w:p w14:paraId="6E54E43F" w14:textId="77777777" w:rsidR="00645B52" w:rsidRPr="00343E97" w:rsidRDefault="00E87CE9">
      <w:pPr>
        <w:pStyle w:val="Heading1"/>
        <w:rPr>
          <w:szCs w:val="30"/>
        </w:rPr>
      </w:pPr>
      <w:r w:rsidRPr="00343E97">
        <w:rPr>
          <w:rFonts w:ascii="Times New Roman" w:eastAsia="Times New Roman" w:hAnsi="Times New Roman"/>
          <w:szCs w:val="30"/>
        </w:rPr>
        <w:t>Môi trường thực hiện</w:t>
      </w:r>
    </w:p>
    <w:p w14:paraId="49C52A1D" w14:textId="77777777" w:rsidR="00645B52" w:rsidRPr="00343E97" w:rsidRDefault="00E87CE9">
      <w:pPr>
        <w:spacing w:after="100" w:line="259" w:lineRule="auto"/>
        <w:rPr>
          <w:sz w:val="30"/>
          <w:szCs w:val="30"/>
        </w:rPr>
      </w:pPr>
      <w:r w:rsidRPr="00343E97">
        <w:rPr>
          <w:rFonts w:eastAsia="Times New Roman"/>
          <w:sz w:val="30"/>
          <w:szCs w:val="30"/>
        </w:rPr>
        <w:t>Ngôn ngữ Python với thư viện PyTorch phiên bản 2.14.0+cpu. Seed ngẫu nhiên được cố định để kết quả có thể tái lập.</w:t>
      </w:r>
    </w:p>
    <w:p w14:paraId="2BED83A9" w14:textId="77777777" w:rsidR="00645B52" w:rsidRPr="00343E97" w:rsidRDefault="00E87CE9">
      <w:pPr>
        <w:pStyle w:val="Heading1"/>
        <w:spacing w:before="240"/>
        <w:rPr>
          <w:szCs w:val="30"/>
        </w:rPr>
      </w:pPr>
      <w:r w:rsidRPr="00343E97">
        <w:rPr>
          <w:rFonts w:ascii="Times New Roman" w:eastAsia="Times New Roman" w:hAnsi="Times New Roman"/>
          <w:szCs w:val="30"/>
        </w:rPr>
        <w:t>Bài 1 Tạo Tensor cơ bản</w:t>
      </w:r>
    </w:p>
    <w:p w14:paraId="51E0BE2A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Mã ngu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ồ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n</w:t>
      </w:r>
    </w:p>
    <w:p w14:paraId="35EC2DF2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import torch</w:t>
      </w:r>
      <w:r w:rsidRPr="00343E97">
        <w:rPr>
          <w:rFonts w:eastAsia="Consolas"/>
          <w:color w:val="222222"/>
          <w:sz w:val="30"/>
          <w:szCs w:val="30"/>
        </w:rPr>
        <w:br/>
        <w:t>torch.manual_seed(3123411205)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a = torch.tensor([[1, 2, 3], [4, 5, 6]], dtype=torch.int32)</w:t>
      </w:r>
      <w:r w:rsidRPr="00343E97">
        <w:rPr>
          <w:rFonts w:eastAsia="Consolas"/>
          <w:color w:val="222222"/>
          <w:sz w:val="30"/>
          <w:szCs w:val="30"/>
        </w:rPr>
        <w:br/>
        <w:t>print("Tensor a:\n", a)</w:t>
      </w:r>
      <w:r w:rsidRPr="00343E97">
        <w:rPr>
          <w:rFonts w:eastAsia="Consolas"/>
          <w:color w:val="222222"/>
          <w:sz w:val="30"/>
          <w:szCs w:val="30"/>
        </w:rPr>
        <w:br/>
        <w:t>print("Kích thư</w:t>
      </w:r>
      <w:r w:rsidRPr="00343E97">
        <w:rPr>
          <w:rFonts w:eastAsia="Consolas"/>
          <w:color w:val="222222"/>
          <w:sz w:val="30"/>
          <w:szCs w:val="30"/>
        </w:rPr>
        <w:t>ớ</w:t>
      </w:r>
      <w:r w:rsidRPr="00343E97">
        <w:rPr>
          <w:rFonts w:eastAsia="Consolas"/>
          <w:color w:val="222222"/>
          <w:sz w:val="30"/>
          <w:szCs w:val="30"/>
        </w:rPr>
        <w:t>c:", a.shape)</w:t>
      </w:r>
      <w:r w:rsidRPr="00343E97">
        <w:rPr>
          <w:rFonts w:eastAsia="Consolas"/>
          <w:color w:val="222222"/>
          <w:sz w:val="30"/>
          <w:szCs w:val="30"/>
        </w:rPr>
        <w:br/>
        <w:t>print("S</w:t>
      </w:r>
      <w:r w:rsidRPr="00343E97">
        <w:rPr>
          <w:rFonts w:eastAsia="Consolas"/>
          <w:color w:val="222222"/>
          <w:sz w:val="30"/>
          <w:szCs w:val="30"/>
        </w:rPr>
        <w:t>ố</w:t>
      </w:r>
      <w:r w:rsidRPr="00343E97">
        <w:rPr>
          <w:rFonts w:eastAsia="Consolas"/>
          <w:color w:val="222222"/>
          <w:sz w:val="30"/>
          <w:szCs w:val="30"/>
        </w:rPr>
        <w:t xml:space="preserve"> chi</w:t>
      </w:r>
      <w:r w:rsidRPr="00343E97">
        <w:rPr>
          <w:rFonts w:eastAsia="Consolas"/>
          <w:color w:val="222222"/>
          <w:sz w:val="30"/>
          <w:szCs w:val="30"/>
        </w:rPr>
        <w:t>ề</w:t>
      </w:r>
      <w:r w:rsidRPr="00343E97">
        <w:rPr>
          <w:rFonts w:eastAsia="Consolas"/>
          <w:color w:val="222222"/>
          <w:sz w:val="30"/>
          <w:szCs w:val="30"/>
        </w:rPr>
        <w:t>u:", a.ndim)</w:t>
      </w:r>
      <w:r w:rsidRPr="00343E97">
        <w:rPr>
          <w:rFonts w:eastAsia="Consolas"/>
          <w:color w:val="222222"/>
          <w:sz w:val="30"/>
          <w:szCs w:val="30"/>
        </w:rPr>
        <w:br/>
        <w:t>print("Ki</w:t>
      </w:r>
      <w:r w:rsidRPr="00343E97">
        <w:rPr>
          <w:rFonts w:eastAsia="Consolas"/>
          <w:color w:val="222222"/>
          <w:sz w:val="30"/>
          <w:szCs w:val="30"/>
        </w:rPr>
        <w:t>ể</w:t>
      </w:r>
      <w:r w:rsidRPr="00343E97">
        <w:rPr>
          <w:rFonts w:eastAsia="Consolas"/>
          <w:color w:val="222222"/>
          <w:sz w:val="30"/>
          <w:szCs w:val="30"/>
        </w:rPr>
        <w:t>u d</w:t>
      </w:r>
      <w:r w:rsidRPr="00343E97">
        <w:rPr>
          <w:rFonts w:eastAsia="Consolas"/>
          <w:color w:val="222222"/>
          <w:sz w:val="30"/>
          <w:szCs w:val="30"/>
        </w:rPr>
        <w:t>ữ</w:t>
      </w:r>
      <w:r w:rsidRPr="00343E97">
        <w:rPr>
          <w:rFonts w:eastAsia="Consolas"/>
          <w:color w:val="222222"/>
          <w:sz w:val="30"/>
          <w:szCs w:val="30"/>
        </w:rPr>
        <w:t xml:space="preserve"> li</w:t>
      </w:r>
      <w:r w:rsidRPr="00343E97">
        <w:rPr>
          <w:rFonts w:eastAsia="Consolas"/>
          <w:color w:val="222222"/>
          <w:sz w:val="30"/>
          <w:szCs w:val="30"/>
        </w:rPr>
        <w:t>ệ</w:t>
      </w:r>
      <w:r w:rsidRPr="00343E97">
        <w:rPr>
          <w:rFonts w:eastAsia="Consolas"/>
          <w:color w:val="222222"/>
          <w:sz w:val="30"/>
          <w:szCs w:val="30"/>
        </w:rPr>
        <w:t>u:", a.dtype)</w:t>
      </w:r>
    </w:p>
    <w:p w14:paraId="40AB6AD7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K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ế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t qu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ả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 xml:space="preserve"> ch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ạ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y</w:t>
      </w:r>
    </w:p>
    <w:p w14:paraId="0B2E905A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Tensor a: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tensor([[1, 2, 3],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[4, 5, 6]], dtype=torch.int32)</w:t>
      </w:r>
      <w:r w:rsidRPr="00343E97">
        <w:rPr>
          <w:rFonts w:eastAsia="Consolas"/>
          <w:color w:val="222222"/>
          <w:sz w:val="30"/>
          <w:szCs w:val="30"/>
        </w:rPr>
        <w:br/>
        <w:t>Kích thư</w:t>
      </w:r>
      <w:r w:rsidRPr="00343E97">
        <w:rPr>
          <w:rFonts w:eastAsia="Consolas"/>
          <w:color w:val="222222"/>
          <w:sz w:val="30"/>
          <w:szCs w:val="30"/>
        </w:rPr>
        <w:t>ớ</w:t>
      </w:r>
      <w:r w:rsidRPr="00343E97">
        <w:rPr>
          <w:rFonts w:eastAsia="Consolas"/>
          <w:color w:val="222222"/>
          <w:sz w:val="30"/>
          <w:szCs w:val="30"/>
        </w:rPr>
        <w:t>c: torch.Size([2, 3])</w:t>
      </w:r>
      <w:r w:rsidRPr="00343E97">
        <w:rPr>
          <w:rFonts w:eastAsia="Consolas"/>
          <w:color w:val="222222"/>
          <w:sz w:val="30"/>
          <w:szCs w:val="30"/>
        </w:rPr>
        <w:br/>
        <w:t>S</w:t>
      </w:r>
      <w:r w:rsidRPr="00343E97">
        <w:rPr>
          <w:rFonts w:eastAsia="Consolas"/>
          <w:color w:val="222222"/>
          <w:sz w:val="30"/>
          <w:szCs w:val="30"/>
        </w:rPr>
        <w:t>ố</w:t>
      </w:r>
      <w:r w:rsidRPr="00343E97">
        <w:rPr>
          <w:rFonts w:eastAsia="Consolas"/>
          <w:color w:val="222222"/>
          <w:sz w:val="30"/>
          <w:szCs w:val="30"/>
        </w:rPr>
        <w:t xml:space="preserve"> chi</w:t>
      </w:r>
      <w:r w:rsidRPr="00343E97">
        <w:rPr>
          <w:rFonts w:eastAsia="Consolas"/>
          <w:color w:val="222222"/>
          <w:sz w:val="30"/>
          <w:szCs w:val="30"/>
        </w:rPr>
        <w:t>ề</w:t>
      </w:r>
      <w:r w:rsidRPr="00343E97">
        <w:rPr>
          <w:rFonts w:eastAsia="Consolas"/>
          <w:color w:val="222222"/>
          <w:sz w:val="30"/>
          <w:szCs w:val="30"/>
        </w:rPr>
        <w:t>u: 2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>Ki</w:t>
      </w:r>
      <w:r w:rsidRPr="00343E97">
        <w:rPr>
          <w:rFonts w:eastAsia="Consolas"/>
          <w:color w:val="222222"/>
          <w:sz w:val="30"/>
          <w:szCs w:val="30"/>
        </w:rPr>
        <w:t>ể</w:t>
      </w:r>
      <w:r w:rsidRPr="00343E97">
        <w:rPr>
          <w:rFonts w:eastAsia="Consolas"/>
          <w:color w:val="222222"/>
          <w:sz w:val="30"/>
          <w:szCs w:val="30"/>
        </w:rPr>
        <w:t>u d</w:t>
      </w:r>
      <w:r w:rsidRPr="00343E97">
        <w:rPr>
          <w:rFonts w:eastAsia="Consolas"/>
          <w:color w:val="222222"/>
          <w:sz w:val="30"/>
          <w:szCs w:val="30"/>
        </w:rPr>
        <w:t>ữ</w:t>
      </w:r>
      <w:r w:rsidRPr="00343E97">
        <w:rPr>
          <w:rFonts w:eastAsia="Consolas"/>
          <w:color w:val="222222"/>
          <w:sz w:val="30"/>
          <w:szCs w:val="30"/>
        </w:rPr>
        <w:t xml:space="preserve"> li</w:t>
      </w:r>
      <w:r w:rsidRPr="00343E97">
        <w:rPr>
          <w:rFonts w:eastAsia="Consolas"/>
          <w:color w:val="222222"/>
          <w:sz w:val="30"/>
          <w:szCs w:val="30"/>
        </w:rPr>
        <w:t>ệ</w:t>
      </w:r>
      <w:r w:rsidRPr="00343E97">
        <w:rPr>
          <w:rFonts w:eastAsia="Consolas"/>
          <w:color w:val="222222"/>
          <w:sz w:val="30"/>
          <w:szCs w:val="30"/>
        </w:rPr>
        <w:t>u: torch.int32</w:t>
      </w:r>
    </w:p>
    <w:p w14:paraId="146482CC" w14:textId="77777777" w:rsidR="00645B52" w:rsidRPr="00343E97" w:rsidRDefault="00E87CE9">
      <w:pPr>
        <w:spacing w:after="160" w:line="259" w:lineRule="auto"/>
        <w:rPr>
          <w:sz w:val="30"/>
          <w:szCs w:val="30"/>
        </w:rPr>
      </w:pPr>
      <w:r w:rsidRPr="00343E97">
        <w:rPr>
          <w:rFonts w:eastAsia="Times New Roman"/>
          <w:b/>
          <w:color w:val="1F4E79"/>
          <w:sz w:val="30"/>
          <w:szCs w:val="30"/>
        </w:rPr>
        <w:lastRenderedPageBreak/>
        <w:t xml:space="preserve">Nhận xét / trả lời: </w:t>
      </w:r>
      <w:r w:rsidRPr="00343E97">
        <w:rPr>
          <w:rFonts w:eastAsia="Times New Roman"/>
          <w:sz w:val="30"/>
          <w:szCs w:val="30"/>
        </w:rPr>
        <w:t>Tensor a có kích thước 2 x 3, gồm 2 chiều và dùng kiểu số nguyên torch.int32.</w:t>
      </w:r>
    </w:p>
    <w:p w14:paraId="6EFA8521" w14:textId="77777777" w:rsidR="00645B52" w:rsidRPr="00343E97" w:rsidRDefault="00E87CE9">
      <w:pPr>
        <w:pStyle w:val="Heading1"/>
        <w:spacing w:before="240"/>
        <w:rPr>
          <w:szCs w:val="30"/>
        </w:rPr>
      </w:pPr>
      <w:r w:rsidRPr="00343E97">
        <w:rPr>
          <w:rFonts w:ascii="Times New Roman" w:eastAsia="Times New Roman" w:hAnsi="Times New Roman"/>
          <w:szCs w:val="30"/>
        </w:rPr>
        <w:t>Bài 2 Tạo các Tensor thường dùng</w:t>
      </w:r>
    </w:p>
    <w:p w14:paraId="1BD22599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Mã ngu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ồ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n</w:t>
      </w:r>
    </w:p>
    <w:p w14:paraId="67F9138E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a = torch.rand(3, 4)</w:t>
      </w:r>
      <w:r w:rsidRPr="00343E97">
        <w:rPr>
          <w:rFonts w:eastAsia="Consolas"/>
          <w:color w:val="222222"/>
          <w:sz w:val="30"/>
          <w:szCs w:val="30"/>
        </w:rPr>
        <w:br/>
        <w:t>b = torch.randn(3, 4)</w:t>
      </w:r>
      <w:r w:rsidRPr="00343E97">
        <w:rPr>
          <w:rFonts w:eastAsia="Consolas"/>
          <w:color w:val="222222"/>
          <w:sz w:val="30"/>
          <w:szCs w:val="30"/>
        </w:rPr>
        <w:br/>
        <w:t>c = torch.zeros(2, 3)</w:t>
      </w:r>
      <w:r w:rsidRPr="00343E97">
        <w:rPr>
          <w:rFonts w:eastAsia="Consolas"/>
          <w:color w:val="222222"/>
          <w:sz w:val="30"/>
          <w:szCs w:val="30"/>
        </w:rPr>
        <w:br/>
        <w:t>d = torch.ones(2, 3)</w:t>
      </w:r>
      <w:r w:rsidRPr="00343E97">
        <w:rPr>
          <w:rFonts w:eastAsia="Consolas"/>
          <w:color w:val="222222"/>
          <w:sz w:val="30"/>
          <w:szCs w:val="30"/>
        </w:rPr>
        <w:br/>
        <w:t>e = torch.eye(4)</w:t>
      </w:r>
      <w:r w:rsidRPr="00343E97">
        <w:rPr>
          <w:rFonts w:eastAsia="Consolas"/>
          <w:color w:val="222222"/>
          <w:sz w:val="30"/>
          <w:szCs w:val="30"/>
        </w:rPr>
        <w:br/>
        <w:t>f = torch.full((5, 5), 10)</w:t>
      </w:r>
      <w:r w:rsidRPr="00343E97">
        <w:rPr>
          <w:rFonts w:eastAsia="Consolas"/>
          <w:color w:val="222222"/>
          <w:sz w:val="30"/>
          <w:szCs w:val="30"/>
        </w:rPr>
        <w:br/>
        <w:t>print("rand:\n", a)</w:t>
      </w:r>
      <w:r w:rsidRPr="00343E97">
        <w:rPr>
          <w:rFonts w:eastAsia="Consolas"/>
          <w:color w:val="222222"/>
          <w:sz w:val="30"/>
          <w:szCs w:val="30"/>
        </w:rPr>
        <w:br/>
        <w:t>print("randn:\n", b)</w:t>
      </w:r>
      <w:r w:rsidRPr="00343E97">
        <w:rPr>
          <w:rFonts w:eastAsia="Consolas"/>
          <w:color w:val="222222"/>
          <w:sz w:val="30"/>
          <w:szCs w:val="30"/>
        </w:rPr>
        <w:br/>
        <w:t>print("zeros:\n", c)</w:t>
      </w:r>
      <w:r w:rsidRPr="00343E97">
        <w:rPr>
          <w:rFonts w:eastAsia="Consolas"/>
          <w:color w:val="222222"/>
          <w:sz w:val="30"/>
          <w:szCs w:val="30"/>
        </w:rPr>
        <w:br/>
        <w:t>print("ones:\n", d)</w:t>
      </w:r>
      <w:r w:rsidRPr="00343E97">
        <w:rPr>
          <w:rFonts w:eastAsia="Consolas"/>
          <w:color w:val="222222"/>
          <w:sz w:val="30"/>
          <w:szCs w:val="30"/>
        </w:rPr>
        <w:br/>
        <w:t>print("eye:\n", e)</w:t>
      </w:r>
      <w:r w:rsidRPr="00343E97">
        <w:rPr>
          <w:rFonts w:eastAsia="Consolas"/>
          <w:color w:val="222222"/>
          <w:sz w:val="30"/>
          <w:szCs w:val="30"/>
        </w:rPr>
        <w:br/>
        <w:t>print("Tensor 5 x 5 toàn 10:\n", f)</w:t>
      </w:r>
    </w:p>
    <w:p w14:paraId="59701889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K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ế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t qu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ả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 xml:space="preserve"> ch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ạ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y</w:t>
      </w:r>
    </w:p>
    <w:p w14:paraId="3C6A1377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rand: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tensor([[0.7134, 0.3682, 0.7664, 0.4444],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 xml:space="preserve">        [0.3401, 0.5112, 0.9183, 0.7149],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[0.2726, 0.5733, 0.3032, 0.3273]])</w:t>
      </w:r>
      <w:r w:rsidRPr="00343E97">
        <w:rPr>
          <w:rFonts w:eastAsia="Consolas"/>
          <w:color w:val="222222"/>
          <w:sz w:val="30"/>
          <w:szCs w:val="30"/>
        </w:rPr>
        <w:br/>
        <w:t>randn: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tensor([[-1.6963,  0.4559,  0.4894,  0.1482],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[ 0.2816,  1.1282, -0.4856,  1.4614],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[ 0.4290,  0.4906, -0.5857,  0.0110]])</w:t>
      </w:r>
      <w:r w:rsidRPr="00343E97">
        <w:rPr>
          <w:rFonts w:eastAsia="Consolas"/>
          <w:color w:val="222222"/>
          <w:sz w:val="30"/>
          <w:szCs w:val="30"/>
        </w:rPr>
        <w:br/>
        <w:t>zeros: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tensor([[0., 0., 0.],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[0., 0., 0.]])</w:t>
      </w:r>
      <w:r w:rsidRPr="00343E97">
        <w:rPr>
          <w:rFonts w:eastAsia="Consolas"/>
          <w:color w:val="222222"/>
          <w:sz w:val="30"/>
          <w:szCs w:val="30"/>
        </w:rPr>
        <w:br/>
        <w:t>ones: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tensor([[1., 1., 1.],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[1., 1., 1.]])</w:t>
      </w:r>
      <w:r w:rsidRPr="00343E97">
        <w:rPr>
          <w:rFonts w:eastAsia="Consolas"/>
          <w:color w:val="222222"/>
          <w:sz w:val="30"/>
          <w:szCs w:val="30"/>
        </w:rPr>
        <w:br/>
        <w:t>eye: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tensor([[1., 0., 0., 0.],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[0., 1., 0., 0.],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[0., 0., 1., 0.],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[0., 0., 0., 1.]])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lastRenderedPageBreak/>
        <w:t>Tensor 5 x 5 toàn 10: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tensor([[10, 10, 10, 10, 10],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 xml:space="preserve">        [10, 10, 10, 10, 10],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[10, 10, 10, 10, 10],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[10, 10, 10, 10, 10],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[10, 10, 10, 10, 10]])</w:t>
      </w:r>
    </w:p>
    <w:p w14:paraId="4C7991F3" w14:textId="77777777" w:rsidR="00645B52" w:rsidRPr="00343E97" w:rsidRDefault="00E87CE9">
      <w:pPr>
        <w:spacing w:after="160" w:line="259" w:lineRule="auto"/>
        <w:rPr>
          <w:sz w:val="30"/>
          <w:szCs w:val="30"/>
        </w:rPr>
      </w:pPr>
      <w:r w:rsidRPr="00343E97">
        <w:rPr>
          <w:rFonts w:eastAsia="Times New Roman"/>
          <w:b/>
          <w:color w:val="1F4E79"/>
          <w:sz w:val="30"/>
          <w:szCs w:val="30"/>
        </w:rPr>
        <w:t xml:space="preserve">Nhận xét / trả lời: </w:t>
      </w:r>
      <w:r w:rsidRPr="00343E97">
        <w:rPr>
          <w:rFonts w:eastAsia="Times New Roman"/>
          <w:sz w:val="30"/>
          <w:szCs w:val="30"/>
        </w:rPr>
        <w:t>torch.rand() sinh các giá trị phân bố đều trong khoảng [0, 1). torch.randn() sinh các giá trị theo phân bố chuẩn chuẩn hóa, nên có thể âm hoặc lớn hơn 1. Tensor f được tạo bằng torch.full((5, 5), 10).</w:t>
      </w:r>
    </w:p>
    <w:p w14:paraId="6EE0E952" w14:textId="77777777" w:rsidR="00645B52" w:rsidRPr="00343E97" w:rsidRDefault="00E87CE9">
      <w:pPr>
        <w:pStyle w:val="Heading1"/>
        <w:spacing w:before="240"/>
        <w:rPr>
          <w:szCs w:val="30"/>
        </w:rPr>
      </w:pPr>
      <w:r w:rsidRPr="00343E97">
        <w:rPr>
          <w:rFonts w:ascii="Times New Roman" w:eastAsia="Times New Roman" w:hAnsi="Times New Roman"/>
          <w:szCs w:val="30"/>
        </w:rPr>
        <w:t>Bài 3 Kiểm tra thông tin Tensor</w:t>
      </w:r>
    </w:p>
    <w:p w14:paraId="4563EB05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Mã ngu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ồ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n</w:t>
      </w:r>
    </w:p>
    <w:p w14:paraId="253BFEF4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a = torch.zeros(2, 3, 4)</w:t>
      </w:r>
      <w:r w:rsidRPr="00343E97">
        <w:rPr>
          <w:rFonts w:eastAsia="Consolas"/>
          <w:color w:val="222222"/>
          <w:sz w:val="30"/>
          <w:szCs w:val="30"/>
        </w:rPr>
        <w:br/>
        <w:t>print("Tensor:\n", a)</w:t>
      </w:r>
      <w:r w:rsidRPr="00343E97">
        <w:rPr>
          <w:rFonts w:eastAsia="Consolas"/>
          <w:color w:val="222222"/>
          <w:sz w:val="30"/>
          <w:szCs w:val="30"/>
        </w:rPr>
        <w:br/>
        <w:t>print("Shape:", a.shape)</w:t>
      </w:r>
      <w:r w:rsidRPr="00343E97">
        <w:rPr>
          <w:rFonts w:eastAsia="Consolas"/>
          <w:color w:val="222222"/>
          <w:sz w:val="30"/>
          <w:szCs w:val="30"/>
        </w:rPr>
        <w:br/>
        <w:t>print("Size:", a.size())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>print("Number of dimensions:", a.ndim)</w:t>
      </w:r>
      <w:r w:rsidRPr="00343E97">
        <w:rPr>
          <w:rFonts w:eastAsia="Consolas"/>
          <w:color w:val="222222"/>
          <w:sz w:val="30"/>
          <w:szCs w:val="30"/>
        </w:rPr>
        <w:br/>
        <w:t>print("Data type:", a.dtype)</w:t>
      </w:r>
    </w:p>
    <w:p w14:paraId="09B08BD8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K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ế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t qu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ả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 xml:space="preserve"> ch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ạ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y</w:t>
      </w:r>
    </w:p>
    <w:p w14:paraId="54F18F98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Tensor: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tensor([[[0., 0., 0., 0.],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[0., 0., 0., 0.],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[0., 0., 0., 0.]],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[[0., 0., 0., 0.],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[0., 0., 0., 0.],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[0., 0., 0., 0.]]])</w:t>
      </w:r>
      <w:r w:rsidRPr="00343E97">
        <w:rPr>
          <w:rFonts w:eastAsia="Consolas"/>
          <w:color w:val="222222"/>
          <w:sz w:val="30"/>
          <w:szCs w:val="30"/>
        </w:rPr>
        <w:br/>
        <w:t>Shape: torch.Size([2, 3, 4])</w:t>
      </w:r>
      <w:r w:rsidRPr="00343E97">
        <w:rPr>
          <w:rFonts w:eastAsia="Consolas"/>
          <w:color w:val="222222"/>
          <w:sz w:val="30"/>
          <w:szCs w:val="30"/>
        </w:rPr>
        <w:br/>
        <w:t>Size: torch.Size([2, 3, 4])</w:t>
      </w:r>
      <w:r w:rsidRPr="00343E97">
        <w:rPr>
          <w:rFonts w:eastAsia="Consolas"/>
          <w:color w:val="222222"/>
          <w:sz w:val="30"/>
          <w:szCs w:val="30"/>
        </w:rPr>
        <w:br/>
        <w:t>Number of dimensions: 3</w:t>
      </w:r>
      <w:r w:rsidRPr="00343E97">
        <w:rPr>
          <w:rFonts w:eastAsia="Consolas"/>
          <w:color w:val="222222"/>
          <w:sz w:val="30"/>
          <w:szCs w:val="30"/>
        </w:rPr>
        <w:br/>
        <w:t>Data type: torch.float32</w:t>
      </w:r>
    </w:p>
    <w:p w14:paraId="521EA7EA" w14:textId="77777777" w:rsidR="00645B52" w:rsidRPr="00343E97" w:rsidRDefault="00E87CE9">
      <w:pPr>
        <w:spacing w:after="160" w:line="259" w:lineRule="auto"/>
        <w:rPr>
          <w:sz w:val="30"/>
          <w:szCs w:val="30"/>
        </w:rPr>
      </w:pPr>
      <w:r w:rsidRPr="00343E97">
        <w:rPr>
          <w:rFonts w:eastAsia="Times New Roman"/>
          <w:b/>
          <w:color w:val="1F4E79"/>
          <w:sz w:val="30"/>
          <w:szCs w:val="30"/>
        </w:rPr>
        <w:t xml:space="preserve">Nhận xét / trả lời: </w:t>
      </w:r>
      <w:r w:rsidRPr="00343E97">
        <w:rPr>
          <w:rFonts w:eastAsia="Times New Roman"/>
          <w:sz w:val="30"/>
          <w:szCs w:val="30"/>
        </w:rPr>
        <w:t>torch.Size([2, 3, 4]) cho biết Tensor có 3 chiều: chiều đầu có 2 phần tử, chiều thứ hai có 3 phần tử và chiều cuối có 4 phần tử. Tổng cộng Tensor có 2 x 3 x 4 = 24 phần tử.</w:t>
      </w:r>
    </w:p>
    <w:p w14:paraId="7D1C92D9" w14:textId="77777777" w:rsidR="00645B52" w:rsidRPr="00343E97" w:rsidRDefault="00E87CE9">
      <w:pPr>
        <w:pStyle w:val="Heading1"/>
        <w:spacing w:before="240"/>
        <w:rPr>
          <w:szCs w:val="30"/>
        </w:rPr>
      </w:pPr>
      <w:r w:rsidRPr="00343E97">
        <w:rPr>
          <w:rFonts w:ascii="Times New Roman" w:eastAsia="Times New Roman" w:hAnsi="Times New Roman"/>
          <w:szCs w:val="30"/>
        </w:rPr>
        <w:lastRenderedPageBreak/>
        <w:t>Bài 4 Slicing và Indexing</w:t>
      </w:r>
    </w:p>
    <w:p w14:paraId="4C3A7CAD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Mã ngu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ồ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n</w:t>
      </w:r>
    </w:p>
    <w:p w14:paraId="7ACDDDC6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a = torch.randn(3, 4, 5)</w:t>
      </w:r>
      <w:r w:rsidRPr="00343E97">
        <w:rPr>
          <w:rFonts w:eastAsia="Consolas"/>
          <w:color w:val="222222"/>
          <w:sz w:val="30"/>
          <w:szCs w:val="30"/>
        </w:rPr>
        <w:br/>
        <w:t>print("Original tensor:\n", a)</w:t>
      </w:r>
      <w:r w:rsidRPr="00343E97">
        <w:rPr>
          <w:rFonts w:eastAsia="Consolas"/>
          <w:color w:val="222222"/>
          <w:sz w:val="30"/>
          <w:szCs w:val="30"/>
        </w:rPr>
        <w:br/>
        <w:t>print("\na[1]:\n", a[1])</w:t>
      </w:r>
      <w:r w:rsidRPr="00343E97">
        <w:rPr>
          <w:rFonts w:eastAsia="Consolas"/>
          <w:color w:val="222222"/>
          <w:sz w:val="30"/>
          <w:szCs w:val="30"/>
        </w:rPr>
        <w:br/>
        <w:t>print("\na[1:, 2:4]:\n", a[1:, 2:4])</w:t>
      </w:r>
      <w:r w:rsidRPr="00343E97">
        <w:rPr>
          <w:rFonts w:eastAsia="Consolas"/>
          <w:color w:val="222222"/>
          <w:sz w:val="30"/>
          <w:szCs w:val="30"/>
        </w:rPr>
        <w:br/>
        <w:t>print("\nHai ph</w:t>
      </w:r>
      <w:r w:rsidRPr="00343E97">
        <w:rPr>
          <w:rFonts w:eastAsia="Consolas"/>
          <w:color w:val="222222"/>
          <w:sz w:val="30"/>
          <w:szCs w:val="30"/>
        </w:rPr>
        <w:t>ầ</w:t>
      </w:r>
      <w:r w:rsidRPr="00343E97">
        <w:rPr>
          <w:rFonts w:eastAsia="Consolas"/>
          <w:color w:val="222222"/>
          <w:sz w:val="30"/>
          <w:szCs w:val="30"/>
        </w:rPr>
        <w:t>n t</w:t>
      </w:r>
      <w:r w:rsidRPr="00343E97">
        <w:rPr>
          <w:rFonts w:eastAsia="Consolas"/>
          <w:color w:val="222222"/>
          <w:sz w:val="30"/>
          <w:szCs w:val="30"/>
        </w:rPr>
        <w:t>ử</w:t>
      </w:r>
      <w:r w:rsidRPr="00343E97">
        <w:rPr>
          <w:rFonts w:eastAsia="Consolas"/>
          <w:color w:val="222222"/>
          <w:sz w:val="30"/>
          <w:szCs w:val="30"/>
        </w:rPr>
        <w:t xml:space="preserve"> cu</w:t>
      </w:r>
      <w:r w:rsidRPr="00343E97">
        <w:rPr>
          <w:rFonts w:eastAsia="Consolas"/>
          <w:color w:val="222222"/>
          <w:sz w:val="30"/>
          <w:szCs w:val="30"/>
        </w:rPr>
        <w:t>ố</w:t>
      </w:r>
      <w:r w:rsidRPr="00343E97">
        <w:rPr>
          <w:rFonts w:eastAsia="Consolas"/>
          <w:color w:val="222222"/>
          <w:sz w:val="30"/>
          <w:szCs w:val="30"/>
        </w:rPr>
        <w:t xml:space="preserve">i </w:t>
      </w:r>
      <w:r w:rsidRPr="00343E97">
        <w:rPr>
          <w:rFonts w:eastAsia="Consolas"/>
          <w:color w:val="222222"/>
          <w:sz w:val="30"/>
          <w:szCs w:val="30"/>
        </w:rPr>
        <w:t>ở</w:t>
      </w:r>
      <w:r w:rsidRPr="00343E97">
        <w:rPr>
          <w:rFonts w:eastAsia="Consolas"/>
          <w:color w:val="222222"/>
          <w:sz w:val="30"/>
          <w:szCs w:val="30"/>
        </w:rPr>
        <w:t xml:space="preserve"> chi</w:t>
      </w:r>
      <w:r w:rsidRPr="00343E97">
        <w:rPr>
          <w:rFonts w:eastAsia="Consolas"/>
          <w:color w:val="222222"/>
          <w:sz w:val="30"/>
          <w:szCs w:val="30"/>
        </w:rPr>
        <w:t>ề</w:t>
      </w:r>
      <w:r w:rsidRPr="00343E97">
        <w:rPr>
          <w:rFonts w:eastAsia="Consolas"/>
          <w:color w:val="222222"/>
          <w:sz w:val="30"/>
          <w:szCs w:val="30"/>
        </w:rPr>
        <w:t>u th</w:t>
      </w:r>
      <w:r w:rsidRPr="00343E97">
        <w:rPr>
          <w:rFonts w:eastAsia="Consolas"/>
          <w:color w:val="222222"/>
          <w:sz w:val="30"/>
          <w:szCs w:val="30"/>
        </w:rPr>
        <w:t>ứ</w:t>
      </w:r>
      <w:r w:rsidRPr="00343E97">
        <w:rPr>
          <w:rFonts w:eastAsia="Consolas"/>
          <w:color w:val="222222"/>
          <w:sz w:val="30"/>
          <w:szCs w:val="30"/>
        </w:rPr>
        <w:t xml:space="preserve"> ba a[:, :, -2:]:\n", a[:, :, -2:])</w:t>
      </w:r>
      <w:r w:rsidRPr="00343E97">
        <w:rPr>
          <w:rFonts w:eastAsia="Consolas"/>
          <w:color w:val="222222"/>
          <w:sz w:val="30"/>
          <w:szCs w:val="30"/>
        </w:rPr>
        <w:br/>
        <w:t>print("Shape a[1]:", a[1].shape)</w:t>
      </w:r>
      <w:r w:rsidRPr="00343E97">
        <w:rPr>
          <w:rFonts w:eastAsia="Consolas"/>
          <w:color w:val="222222"/>
          <w:sz w:val="30"/>
          <w:szCs w:val="30"/>
        </w:rPr>
        <w:br/>
        <w:t>print("Shape a[1:, 2:4]:", a[1:, 2:4].shape)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>print("Shape a[:, :, -2:]:", a[:, :, -2:].shape)</w:t>
      </w:r>
    </w:p>
    <w:p w14:paraId="46C1E878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K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ế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t qu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ả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 xml:space="preserve"> ch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ạ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y</w:t>
      </w:r>
    </w:p>
    <w:p w14:paraId="18002108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Original tensor: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tensor([[[-0.7104,  0.2812,  0.9728,  1.0132, -0.9108],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[-1.1050, -1.4213,  0.9957, -0.4083,  1.0303],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[-1.0517,  0.9607,  1.3560, -1.1295, -0.5569],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[-0.3061,  0.1009, -0.2236,  0.9509,  0.7644]],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[[ 1.2238,  2.0194, -1.6934,  2.6144, -0.1781],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[ 0.5437, -0.4105,  1.1784, -1.2401, -0.2386],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[ 1.0049, -0.9259, -0.7361, -0.9919, -1.0333],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 xml:space="preserve">         [-0.5816,  0.1065,  0.1962,  0.4147,  3.3501]],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[[ 0.9469, -1.4126,  1.4123, -0.5493, -1.7476],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[ 0.9598, -0.3961,  0.0943, -2.2999,  0.7534],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[ 0.2388, -0.9953,  0.8920, -0.6846,  1.8046],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[ 1.6823,  1.3632, -1.1528,  1.3316,  0.0491]]])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a[1]: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tensor([[ 1.2238,  2.0194, -1.6934,  2.6144, -0.1781],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[ 0.5437, -0.4105,  1.1784, -1.2401, -0.2386],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[ 1.0049, -0.9259, -0.7361, -0.9919, -1.0333],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[-0.5816,  0.1065,  0.1962,  0.4147,  3.3501]])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a[1:, 2:4]: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tensor([[[ 1.0049, -0.9259, -0.7361, -0.9919, -1.0333],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[-0.5816,  0.1065,  0.1962,  0.4147,  3.3501]],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lastRenderedPageBreak/>
        <w:br/>
        <w:t xml:space="preserve">        [[ 0.2388, -0.9953,  0.8920, -0.6846,  1.8046],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[ 1.6823,  1.3632, -1.1528,  1.3316,  0.0491]]])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Hai ph</w:t>
      </w:r>
      <w:r w:rsidRPr="00343E97">
        <w:rPr>
          <w:rFonts w:eastAsia="Consolas"/>
          <w:color w:val="222222"/>
          <w:sz w:val="30"/>
          <w:szCs w:val="30"/>
        </w:rPr>
        <w:t>ầ</w:t>
      </w:r>
      <w:r w:rsidRPr="00343E97">
        <w:rPr>
          <w:rFonts w:eastAsia="Consolas"/>
          <w:color w:val="222222"/>
          <w:sz w:val="30"/>
          <w:szCs w:val="30"/>
        </w:rPr>
        <w:t>n t</w:t>
      </w:r>
      <w:r w:rsidRPr="00343E97">
        <w:rPr>
          <w:rFonts w:eastAsia="Consolas"/>
          <w:color w:val="222222"/>
          <w:sz w:val="30"/>
          <w:szCs w:val="30"/>
        </w:rPr>
        <w:t>ử</w:t>
      </w:r>
      <w:r w:rsidRPr="00343E97">
        <w:rPr>
          <w:rFonts w:eastAsia="Consolas"/>
          <w:color w:val="222222"/>
          <w:sz w:val="30"/>
          <w:szCs w:val="30"/>
        </w:rPr>
        <w:t xml:space="preserve"> cu</w:t>
      </w:r>
      <w:r w:rsidRPr="00343E97">
        <w:rPr>
          <w:rFonts w:eastAsia="Consolas"/>
          <w:color w:val="222222"/>
          <w:sz w:val="30"/>
          <w:szCs w:val="30"/>
        </w:rPr>
        <w:t>ố</w:t>
      </w:r>
      <w:r w:rsidRPr="00343E97">
        <w:rPr>
          <w:rFonts w:eastAsia="Consolas"/>
          <w:color w:val="222222"/>
          <w:sz w:val="30"/>
          <w:szCs w:val="30"/>
        </w:rPr>
        <w:t xml:space="preserve">i </w:t>
      </w:r>
      <w:r w:rsidRPr="00343E97">
        <w:rPr>
          <w:rFonts w:eastAsia="Consolas"/>
          <w:color w:val="222222"/>
          <w:sz w:val="30"/>
          <w:szCs w:val="30"/>
        </w:rPr>
        <w:t>ở</w:t>
      </w:r>
      <w:r w:rsidRPr="00343E97">
        <w:rPr>
          <w:rFonts w:eastAsia="Consolas"/>
          <w:color w:val="222222"/>
          <w:sz w:val="30"/>
          <w:szCs w:val="30"/>
        </w:rPr>
        <w:t xml:space="preserve"> chi</w:t>
      </w:r>
      <w:r w:rsidRPr="00343E97">
        <w:rPr>
          <w:rFonts w:eastAsia="Consolas"/>
          <w:color w:val="222222"/>
          <w:sz w:val="30"/>
          <w:szCs w:val="30"/>
        </w:rPr>
        <w:t>ề</w:t>
      </w:r>
      <w:r w:rsidRPr="00343E97">
        <w:rPr>
          <w:rFonts w:eastAsia="Consolas"/>
          <w:color w:val="222222"/>
          <w:sz w:val="30"/>
          <w:szCs w:val="30"/>
        </w:rPr>
        <w:t>u th</w:t>
      </w:r>
      <w:r w:rsidRPr="00343E97">
        <w:rPr>
          <w:rFonts w:eastAsia="Consolas"/>
          <w:color w:val="222222"/>
          <w:sz w:val="30"/>
          <w:szCs w:val="30"/>
        </w:rPr>
        <w:t>ứ</w:t>
      </w:r>
      <w:r w:rsidRPr="00343E97">
        <w:rPr>
          <w:rFonts w:eastAsia="Consolas"/>
          <w:color w:val="222222"/>
          <w:sz w:val="30"/>
          <w:szCs w:val="30"/>
        </w:rPr>
        <w:t xml:space="preserve"> ba a[:, :, -2:]: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tensor([[[ 1.0132, -0.9108],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[-0.4083,  1.0303],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[-1.1295, -0.5569],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[ 0.9509,  0.7644]],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[[ 2.6144, -0.1781],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[-1.2401, -0.2386],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[-0.9919, -1.0333],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 xml:space="preserve">         [ 0.4147,  3.3501]],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[[-0.5493, -1.7476],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[-2.2999,  0.7534],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[-0.6846,  1.8046],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[ 1.3316,  0.0491]]])</w:t>
      </w:r>
      <w:r w:rsidRPr="00343E97">
        <w:rPr>
          <w:rFonts w:eastAsia="Consolas"/>
          <w:color w:val="222222"/>
          <w:sz w:val="30"/>
          <w:szCs w:val="30"/>
        </w:rPr>
        <w:br/>
        <w:t>Shape a[1]: torch.Size([4, 5])</w:t>
      </w:r>
      <w:r w:rsidRPr="00343E97">
        <w:rPr>
          <w:rFonts w:eastAsia="Consolas"/>
          <w:color w:val="222222"/>
          <w:sz w:val="30"/>
          <w:szCs w:val="30"/>
        </w:rPr>
        <w:br/>
        <w:t>Shape a[1:, 2:4]: torch.Size([2, 2, 5])</w:t>
      </w:r>
      <w:r w:rsidRPr="00343E97">
        <w:rPr>
          <w:rFonts w:eastAsia="Consolas"/>
          <w:color w:val="222222"/>
          <w:sz w:val="30"/>
          <w:szCs w:val="30"/>
        </w:rPr>
        <w:br/>
        <w:t>Shape a[:, :, -2:]: torch.Size([3, 4, 2])</w:t>
      </w:r>
    </w:p>
    <w:p w14:paraId="57FFF6CA" w14:textId="77777777" w:rsidR="00645B52" w:rsidRPr="00343E97" w:rsidRDefault="00E87CE9">
      <w:pPr>
        <w:spacing w:after="160" w:line="259" w:lineRule="auto"/>
        <w:rPr>
          <w:sz w:val="30"/>
          <w:szCs w:val="30"/>
        </w:rPr>
      </w:pPr>
      <w:r w:rsidRPr="00343E97">
        <w:rPr>
          <w:rFonts w:eastAsia="Times New Roman"/>
          <w:b/>
          <w:color w:val="1F4E79"/>
          <w:sz w:val="30"/>
          <w:szCs w:val="30"/>
        </w:rPr>
        <w:t xml:space="preserve">Nhận xét / trả lời: </w:t>
      </w:r>
      <w:r w:rsidRPr="00343E97">
        <w:rPr>
          <w:rFonts w:eastAsia="Times New Roman"/>
          <w:sz w:val="30"/>
          <w:szCs w:val="30"/>
        </w:rPr>
        <w:t>a[1] lấy lát cắt tại chỉ số đầu tiên 1 nên còn shape (4, 5). a[1:, 2:4] lấy 2 phần tử ở chiều 1 và 2 phần tử ở chiều 2 nên có shape (2, 2, 5). Biểu thức a[:, :, -2:] lấy hai phần tử cuối của chiều thứ ba, có shape (3, 4, 2).</w:t>
      </w:r>
    </w:p>
    <w:p w14:paraId="11AB76C8" w14:textId="77777777" w:rsidR="00645B52" w:rsidRPr="00343E97" w:rsidRDefault="00E87CE9">
      <w:pPr>
        <w:pStyle w:val="Heading1"/>
        <w:spacing w:before="240"/>
        <w:rPr>
          <w:szCs w:val="30"/>
        </w:rPr>
      </w:pPr>
      <w:r w:rsidRPr="00343E97">
        <w:rPr>
          <w:rFonts w:ascii="Times New Roman" w:eastAsia="Times New Roman" w:hAnsi="Times New Roman"/>
          <w:szCs w:val="30"/>
        </w:rPr>
        <w:t>Bài 5 Reshape và Flatten</w:t>
      </w:r>
    </w:p>
    <w:p w14:paraId="79F8907F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Mã ngu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ồ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n</w:t>
      </w:r>
    </w:p>
    <w:p w14:paraId="4FCC6108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a = torch.randn(3, 4)</w:t>
      </w:r>
      <w:r w:rsidRPr="00343E97">
        <w:rPr>
          <w:rFonts w:eastAsia="Consolas"/>
          <w:color w:val="222222"/>
          <w:sz w:val="30"/>
          <w:szCs w:val="30"/>
        </w:rPr>
        <w:br/>
        <w:t>print("Original:\n", a)</w:t>
      </w:r>
      <w:r w:rsidRPr="00343E97">
        <w:rPr>
          <w:rFonts w:eastAsia="Consolas"/>
          <w:color w:val="222222"/>
          <w:sz w:val="30"/>
          <w:szCs w:val="30"/>
        </w:rPr>
        <w:br/>
        <w:t>print("\nFlatten:\n", a.ravel())</w:t>
      </w:r>
      <w:r w:rsidRPr="00343E97">
        <w:rPr>
          <w:rFonts w:eastAsia="Consolas"/>
          <w:color w:val="222222"/>
          <w:sz w:val="30"/>
          <w:szCs w:val="30"/>
        </w:rPr>
        <w:br/>
        <w:t>print("\nReshape 3 x 2 x 2:\n", a.reshape(3, 2, 2))</w:t>
      </w:r>
      <w:r w:rsidRPr="00343E97">
        <w:rPr>
          <w:rFonts w:eastAsia="Consolas"/>
          <w:color w:val="222222"/>
          <w:sz w:val="30"/>
          <w:szCs w:val="30"/>
        </w:rPr>
        <w:br/>
        <w:t>print("\nReshape 2 x 6:\n", a.reshape(2, 6))</w:t>
      </w:r>
      <w:r w:rsidRPr="00343E97">
        <w:rPr>
          <w:rFonts w:eastAsia="Consolas"/>
          <w:color w:val="222222"/>
          <w:sz w:val="30"/>
          <w:szCs w:val="30"/>
        </w:rPr>
        <w:br/>
        <w:t>print("S</w:t>
      </w:r>
      <w:r w:rsidRPr="00343E97">
        <w:rPr>
          <w:rFonts w:eastAsia="Consolas"/>
          <w:color w:val="222222"/>
          <w:sz w:val="30"/>
          <w:szCs w:val="30"/>
        </w:rPr>
        <w:t>ố</w:t>
      </w:r>
      <w:r w:rsidRPr="00343E97">
        <w:rPr>
          <w:rFonts w:eastAsia="Consolas"/>
          <w:color w:val="222222"/>
          <w:sz w:val="30"/>
          <w:szCs w:val="30"/>
        </w:rPr>
        <w:t xml:space="preserve"> ph</w:t>
      </w:r>
      <w:r w:rsidRPr="00343E97">
        <w:rPr>
          <w:rFonts w:eastAsia="Consolas"/>
          <w:color w:val="222222"/>
          <w:sz w:val="30"/>
          <w:szCs w:val="30"/>
        </w:rPr>
        <w:t>ầ</w:t>
      </w:r>
      <w:r w:rsidRPr="00343E97">
        <w:rPr>
          <w:rFonts w:eastAsia="Consolas"/>
          <w:color w:val="222222"/>
          <w:sz w:val="30"/>
          <w:szCs w:val="30"/>
        </w:rPr>
        <w:t>n t</w:t>
      </w:r>
      <w:r w:rsidRPr="00343E97">
        <w:rPr>
          <w:rFonts w:eastAsia="Consolas"/>
          <w:color w:val="222222"/>
          <w:sz w:val="30"/>
          <w:szCs w:val="30"/>
        </w:rPr>
        <w:t>ử</w:t>
      </w:r>
      <w:r w:rsidRPr="00343E97">
        <w:rPr>
          <w:rFonts w:eastAsia="Consolas"/>
          <w:color w:val="222222"/>
          <w:sz w:val="30"/>
          <w:szCs w:val="30"/>
        </w:rPr>
        <w:t xml:space="preserve"> trư</w:t>
      </w:r>
      <w:r w:rsidRPr="00343E97">
        <w:rPr>
          <w:rFonts w:eastAsia="Consolas"/>
          <w:color w:val="222222"/>
          <w:sz w:val="30"/>
          <w:szCs w:val="30"/>
        </w:rPr>
        <w:t>ớ</w:t>
      </w:r>
      <w:r w:rsidRPr="00343E97">
        <w:rPr>
          <w:rFonts w:eastAsia="Consolas"/>
          <w:color w:val="222222"/>
          <w:sz w:val="30"/>
          <w:szCs w:val="30"/>
        </w:rPr>
        <w:t>c:", a.numel())</w:t>
      </w:r>
      <w:r w:rsidRPr="00343E97">
        <w:rPr>
          <w:rFonts w:eastAsia="Consolas"/>
          <w:color w:val="222222"/>
          <w:sz w:val="30"/>
          <w:szCs w:val="30"/>
        </w:rPr>
        <w:br/>
        <w:t>print("S</w:t>
      </w:r>
      <w:r w:rsidRPr="00343E97">
        <w:rPr>
          <w:rFonts w:eastAsia="Consolas"/>
          <w:color w:val="222222"/>
          <w:sz w:val="30"/>
          <w:szCs w:val="30"/>
        </w:rPr>
        <w:t>ố</w:t>
      </w:r>
      <w:r w:rsidRPr="00343E97">
        <w:rPr>
          <w:rFonts w:eastAsia="Consolas"/>
          <w:color w:val="222222"/>
          <w:sz w:val="30"/>
          <w:szCs w:val="30"/>
        </w:rPr>
        <w:t xml:space="preserve"> ph</w:t>
      </w:r>
      <w:r w:rsidRPr="00343E97">
        <w:rPr>
          <w:rFonts w:eastAsia="Consolas"/>
          <w:color w:val="222222"/>
          <w:sz w:val="30"/>
          <w:szCs w:val="30"/>
        </w:rPr>
        <w:t>ầ</w:t>
      </w:r>
      <w:r w:rsidRPr="00343E97">
        <w:rPr>
          <w:rFonts w:eastAsia="Consolas"/>
          <w:color w:val="222222"/>
          <w:sz w:val="30"/>
          <w:szCs w:val="30"/>
        </w:rPr>
        <w:t>n t</w:t>
      </w:r>
      <w:r w:rsidRPr="00343E97">
        <w:rPr>
          <w:rFonts w:eastAsia="Consolas"/>
          <w:color w:val="222222"/>
          <w:sz w:val="30"/>
          <w:szCs w:val="30"/>
        </w:rPr>
        <w:t>ử</w:t>
      </w:r>
      <w:r w:rsidRPr="00343E97">
        <w:rPr>
          <w:rFonts w:eastAsia="Consolas"/>
          <w:color w:val="222222"/>
          <w:sz w:val="30"/>
          <w:szCs w:val="30"/>
        </w:rPr>
        <w:t xml:space="preserve"> sau:", a.reshape(2, 6).numel())</w:t>
      </w:r>
    </w:p>
    <w:p w14:paraId="6EB34459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K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ế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t qu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ả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 xml:space="preserve"> ch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ạ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y</w:t>
      </w:r>
    </w:p>
    <w:p w14:paraId="6E51FF5E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lastRenderedPageBreak/>
        <w:t>Original: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tensor([[-0.1563,  0.0414, -1.4019, -1.7382],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[-1.0688, -0.7074, -1.0383, -0.4099],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[ 0.8185,  0.0774,  0.1145, -0.5713]])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Flatten: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 xml:space="preserve"> tensor([-0.1563,  0.0414, -1.4019, -1.7382, -1.0688, -0.7074, -1.0383, -0.4099,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0.8185,  0.0774,  0.1145, -0.5713])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Reshape 3 x 2 x 2: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tensor([[[-0.1563,  0.0414],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[-1.4019, -1.7382]],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[[-1.0688, -0.7074],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[-1.0383, -0.4099]],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[[ 0.8185,  0.0774],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[ 0.1145, -0.5713]]])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Reshape 2 x 6: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tensor([[-0.1563,  0.0414, -1.4019, -1.7382, -1.0688, -0.7074],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[-1.0383, -0.4099,  0.8185,  0.0774,  0.1145, -0.5713]])</w:t>
      </w:r>
      <w:r w:rsidRPr="00343E97">
        <w:rPr>
          <w:rFonts w:eastAsia="Consolas"/>
          <w:color w:val="222222"/>
          <w:sz w:val="30"/>
          <w:szCs w:val="30"/>
        </w:rPr>
        <w:br/>
        <w:t>S</w:t>
      </w:r>
      <w:r w:rsidRPr="00343E97">
        <w:rPr>
          <w:rFonts w:eastAsia="Consolas"/>
          <w:color w:val="222222"/>
          <w:sz w:val="30"/>
          <w:szCs w:val="30"/>
        </w:rPr>
        <w:t>ố</w:t>
      </w:r>
      <w:r w:rsidRPr="00343E97">
        <w:rPr>
          <w:rFonts w:eastAsia="Consolas"/>
          <w:color w:val="222222"/>
          <w:sz w:val="30"/>
          <w:szCs w:val="30"/>
        </w:rPr>
        <w:t xml:space="preserve"> ph</w:t>
      </w:r>
      <w:r w:rsidRPr="00343E97">
        <w:rPr>
          <w:rFonts w:eastAsia="Consolas"/>
          <w:color w:val="222222"/>
          <w:sz w:val="30"/>
          <w:szCs w:val="30"/>
        </w:rPr>
        <w:t>ầ</w:t>
      </w:r>
      <w:r w:rsidRPr="00343E97">
        <w:rPr>
          <w:rFonts w:eastAsia="Consolas"/>
          <w:color w:val="222222"/>
          <w:sz w:val="30"/>
          <w:szCs w:val="30"/>
        </w:rPr>
        <w:t>n t</w:t>
      </w:r>
      <w:r w:rsidRPr="00343E97">
        <w:rPr>
          <w:rFonts w:eastAsia="Consolas"/>
          <w:color w:val="222222"/>
          <w:sz w:val="30"/>
          <w:szCs w:val="30"/>
        </w:rPr>
        <w:t>ử</w:t>
      </w:r>
      <w:r w:rsidRPr="00343E97">
        <w:rPr>
          <w:rFonts w:eastAsia="Consolas"/>
          <w:color w:val="222222"/>
          <w:sz w:val="30"/>
          <w:szCs w:val="30"/>
        </w:rPr>
        <w:t xml:space="preserve"> trư</w:t>
      </w:r>
      <w:r w:rsidRPr="00343E97">
        <w:rPr>
          <w:rFonts w:eastAsia="Consolas"/>
          <w:color w:val="222222"/>
          <w:sz w:val="30"/>
          <w:szCs w:val="30"/>
        </w:rPr>
        <w:t>ớ</w:t>
      </w:r>
      <w:r w:rsidRPr="00343E97">
        <w:rPr>
          <w:rFonts w:eastAsia="Consolas"/>
          <w:color w:val="222222"/>
          <w:sz w:val="30"/>
          <w:szCs w:val="30"/>
        </w:rPr>
        <w:t>c: 12</w:t>
      </w:r>
      <w:r w:rsidRPr="00343E97">
        <w:rPr>
          <w:rFonts w:eastAsia="Consolas"/>
          <w:color w:val="222222"/>
          <w:sz w:val="30"/>
          <w:szCs w:val="30"/>
        </w:rPr>
        <w:br/>
        <w:t>S</w:t>
      </w:r>
      <w:r w:rsidRPr="00343E97">
        <w:rPr>
          <w:rFonts w:eastAsia="Consolas"/>
          <w:color w:val="222222"/>
          <w:sz w:val="30"/>
          <w:szCs w:val="30"/>
        </w:rPr>
        <w:t>ố</w:t>
      </w:r>
      <w:r w:rsidRPr="00343E97">
        <w:rPr>
          <w:rFonts w:eastAsia="Consolas"/>
          <w:color w:val="222222"/>
          <w:sz w:val="30"/>
          <w:szCs w:val="30"/>
        </w:rPr>
        <w:t xml:space="preserve"> ph</w:t>
      </w:r>
      <w:r w:rsidRPr="00343E97">
        <w:rPr>
          <w:rFonts w:eastAsia="Consolas"/>
          <w:color w:val="222222"/>
          <w:sz w:val="30"/>
          <w:szCs w:val="30"/>
        </w:rPr>
        <w:t>ầ</w:t>
      </w:r>
      <w:r w:rsidRPr="00343E97">
        <w:rPr>
          <w:rFonts w:eastAsia="Consolas"/>
          <w:color w:val="222222"/>
          <w:sz w:val="30"/>
          <w:szCs w:val="30"/>
        </w:rPr>
        <w:t>n t</w:t>
      </w:r>
      <w:r w:rsidRPr="00343E97">
        <w:rPr>
          <w:rFonts w:eastAsia="Consolas"/>
          <w:color w:val="222222"/>
          <w:sz w:val="30"/>
          <w:szCs w:val="30"/>
        </w:rPr>
        <w:t>ử</w:t>
      </w:r>
      <w:r w:rsidRPr="00343E97">
        <w:rPr>
          <w:rFonts w:eastAsia="Consolas"/>
          <w:color w:val="222222"/>
          <w:sz w:val="30"/>
          <w:szCs w:val="30"/>
        </w:rPr>
        <w:t xml:space="preserve"> sau: 12</w:t>
      </w:r>
    </w:p>
    <w:p w14:paraId="5ABEAEDC" w14:textId="77777777" w:rsidR="00645B52" w:rsidRPr="00343E97" w:rsidRDefault="00E87CE9">
      <w:pPr>
        <w:spacing w:after="160" w:line="259" w:lineRule="auto"/>
        <w:rPr>
          <w:sz w:val="30"/>
          <w:szCs w:val="30"/>
        </w:rPr>
      </w:pPr>
      <w:r w:rsidRPr="00343E97">
        <w:rPr>
          <w:rFonts w:eastAsia="Times New Roman"/>
          <w:b/>
          <w:color w:val="1F4E79"/>
          <w:sz w:val="30"/>
          <w:szCs w:val="30"/>
        </w:rPr>
        <w:t xml:space="preserve">Nhận xét / trả lời: </w:t>
      </w:r>
      <w:r w:rsidRPr="00343E97">
        <w:rPr>
          <w:rFonts w:eastAsia="Times New Roman"/>
          <w:sz w:val="30"/>
          <w:szCs w:val="30"/>
        </w:rPr>
        <w:t>reshape và ravel chỉ thay đổi cách nhìn dữ liệu, không thay đổi số phần tử. Tensor ban đầu có 3 x 4 = 12 phần tử; cả dạng 3 x 2 x 2 và 2 x 6 đều có 12 phần tử.</w:t>
      </w:r>
    </w:p>
    <w:p w14:paraId="6047158C" w14:textId="77777777" w:rsidR="00645B52" w:rsidRPr="00343E97" w:rsidRDefault="00E87CE9">
      <w:pPr>
        <w:pStyle w:val="Heading1"/>
        <w:spacing w:before="240"/>
        <w:rPr>
          <w:szCs w:val="30"/>
        </w:rPr>
      </w:pPr>
      <w:r w:rsidRPr="00343E97">
        <w:rPr>
          <w:rFonts w:ascii="Times New Roman" w:eastAsia="Times New Roman" w:hAnsi="Times New Roman"/>
          <w:szCs w:val="30"/>
        </w:rPr>
        <w:t>Bài 6 Phép toán và nhân ma trận</w:t>
      </w:r>
    </w:p>
    <w:p w14:paraId="22127DB8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Mã ngu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ồ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n</w:t>
      </w:r>
    </w:p>
    <w:p w14:paraId="3A6DB7DD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a = torch.randn(2, 3)</w:t>
      </w:r>
      <w:r w:rsidRPr="00343E97">
        <w:rPr>
          <w:rFonts w:eastAsia="Consolas"/>
          <w:color w:val="222222"/>
          <w:sz w:val="30"/>
          <w:szCs w:val="30"/>
        </w:rPr>
        <w:br/>
        <w:t>b = torch.randn(2, 3)</w:t>
      </w:r>
      <w:r w:rsidRPr="00343E97">
        <w:rPr>
          <w:rFonts w:eastAsia="Consolas"/>
          <w:color w:val="222222"/>
          <w:sz w:val="30"/>
          <w:szCs w:val="30"/>
        </w:rPr>
        <w:br/>
        <w:t>print("a:\n", a)</w:t>
      </w:r>
      <w:r w:rsidRPr="00343E97">
        <w:rPr>
          <w:rFonts w:eastAsia="Consolas"/>
          <w:color w:val="222222"/>
          <w:sz w:val="30"/>
          <w:szCs w:val="30"/>
        </w:rPr>
        <w:br/>
        <w:t>print("b:\n", b)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lastRenderedPageBreak/>
        <w:t>print("\na + b:\n", a + b)</w:t>
      </w:r>
      <w:r w:rsidRPr="00343E97">
        <w:rPr>
          <w:rFonts w:eastAsia="Consolas"/>
          <w:color w:val="222222"/>
          <w:sz w:val="30"/>
          <w:szCs w:val="30"/>
        </w:rPr>
        <w:br/>
        <w:t>print("\na * b:\n", a * b)</w:t>
      </w:r>
      <w:r w:rsidRPr="00343E97">
        <w:rPr>
          <w:rFonts w:eastAsia="Consolas"/>
          <w:color w:val="222222"/>
          <w:sz w:val="30"/>
          <w:szCs w:val="30"/>
        </w:rPr>
        <w:br/>
        <w:t>print("\na / b:\n", a / b)</w:t>
      </w:r>
      <w:r w:rsidRPr="00343E97">
        <w:rPr>
          <w:rFonts w:eastAsia="Consolas"/>
          <w:color w:val="222222"/>
          <w:sz w:val="30"/>
          <w:szCs w:val="30"/>
        </w:rPr>
        <w:br/>
        <w:t>print("\na^2:\n", a ** 2)</w:t>
      </w:r>
      <w:r w:rsidRPr="00343E97">
        <w:rPr>
          <w:rFonts w:eastAsia="Consolas"/>
          <w:color w:val="222222"/>
          <w:sz w:val="30"/>
          <w:szCs w:val="30"/>
        </w:rPr>
        <w:br/>
        <w:t>print("\nMatrix multiplication a @ b.T:\n", a @ b.T)</w:t>
      </w:r>
      <w:r w:rsidRPr="00343E97">
        <w:rPr>
          <w:rFonts w:eastAsia="Consolas"/>
          <w:color w:val="222222"/>
          <w:sz w:val="30"/>
          <w:szCs w:val="30"/>
        </w:rPr>
        <w:br/>
        <w:t>print("Shape a @ b.T:", (a @ b.T).shape)</w:t>
      </w:r>
    </w:p>
    <w:p w14:paraId="1E335FB8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K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ế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t qu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ả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 xml:space="preserve"> ch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ạ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y</w:t>
      </w:r>
    </w:p>
    <w:p w14:paraId="33EBE5CB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a: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tensor([[-1.2167, -0.2092, -0.3123],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[ 1.3746,  0.8801, -2.2775]])</w:t>
      </w:r>
      <w:r w:rsidRPr="00343E97">
        <w:rPr>
          <w:rFonts w:eastAsia="Consolas"/>
          <w:color w:val="222222"/>
          <w:sz w:val="30"/>
          <w:szCs w:val="30"/>
        </w:rPr>
        <w:br/>
        <w:t>b: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tensor([[ 0.7240,  0.4720,  1.4067],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[ 0.4920, -0.1284, -0.3133]])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a + b: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tensor([[-0.4928,  0.2628,  1.0944],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[ 1.8666,  0.7516, -2.5908]])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a * b: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tensor([[-0.8809, -0.0987, -0.4393],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[ 0.6763, -0.1130,  0.7136]])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a / b: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tensor([[-1.6806, -0.4431, -0.2220],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[ 2.7939, -6.8534,  7.2682]])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a^2: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tensor([[1.4805, 0.0437, 0.0975],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[1.8896, 0.7745, 5.1868]])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>Matrix multiplication a @ b.T: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tensor([[-1.4189, -0.4739],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[-1.7932,  1.2770]])</w:t>
      </w:r>
      <w:r w:rsidRPr="00343E97">
        <w:rPr>
          <w:rFonts w:eastAsia="Consolas"/>
          <w:color w:val="222222"/>
          <w:sz w:val="30"/>
          <w:szCs w:val="30"/>
        </w:rPr>
        <w:br/>
        <w:t>Shape a @ b.T: torch.Size([2, 2])</w:t>
      </w:r>
    </w:p>
    <w:p w14:paraId="7BDB6F50" w14:textId="77777777" w:rsidR="00645B52" w:rsidRPr="00343E97" w:rsidRDefault="00E87CE9">
      <w:pPr>
        <w:spacing w:after="160" w:line="259" w:lineRule="auto"/>
        <w:rPr>
          <w:sz w:val="30"/>
          <w:szCs w:val="30"/>
        </w:rPr>
      </w:pPr>
      <w:r w:rsidRPr="00343E97">
        <w:rPr>
          <w:rFonts w:eastAsia="Times New Roman"/>
          <w:b/>
          <w:color w:val="1F4E79"/>
          <w:sz w:val="30"/>
          <w:szCs w:val="30"/>
        </w:rPr>
        <w:t xml:space="preserve">Nhận xét / trả lời: </w:t>
      </w:r>
      <w:r w:rsidRPr="00343E97">
        <w:rPr>
          <w:rFonts w:eastAsia="Times New Roman"/>
          <w:sz w:val="30"/>
          <w:szCs w:val="30"/>
        </w:rPr>
        <w:t>a * b là phép nhân từng phần tử nên kết quả vẫn có shape (2, 3). a @ b.T là nhân ma trận: (2, 3) nhân (3, 2), do đó kết quả có shape (2, 2).</w:t>
      </w:r>
    </w:p>
    <w:p w14:paraId="2C4A56B6" w14:textId="77777777" w:rsidR="00645B52" w:rsidRPr="00343E97" w:rsidRDefault="00E87CE9">
      <w:pPr>
        <w:pStyle w:val="Heading1"/>
        <w:spacing w:before="240"/>
        <w:rPr>
          <w:szCs w:val="30"/>
        </w:rPr>
      </w:pPr>
      <w:r w:rsidRPr="00343E97">
        <w:rPr>
          <w:rFonts w:ascii="Times New Roman" w:eastAsia="Times New Roman" w:hAnsi="Times New Roman"/>
          <w:szCs w:val="30"/>
        </w:rPr>
        <w:lastRenderedPageBreak/>
        <w:t>Bài 7 Các hàm thống kê trên Tensor</w:t>
      </w:r>
    </w:p>
    <w:p w14:paraId="3AED4754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Mã ngu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ồ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n</w:t>
      </w:r>
    </w:p>
    <w:p w14:paraId="3BD638BC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a = torch.randn(3, 4)</w:t>
      </w:r>
      <w:r w:rsidRPr="00343E97">
        <w:rPr>
          <w:rFonts w:eastAsia="Consolas"/>
          <w:color w:val="222222"/>
          <w:sz w:val="30"/>
          <w:szCs w:val="30"/>
        </w:rPr>
        <w:br/>
        <w:t>print("Tensor a:\n", a)</w:t>
      </w:r>
      <w:r w:rsidRPr="00343E97">
        <w:rPr>
          <w:rFonts w:eastAsia="Consolas"/>
          <w:color w:val="222222"/>
          <w:sz w:val="30"/>
          <w:szCs w:val="30"/>
        </w:rPr>
        <w:br/>
        <w:t>print("\nMean theo c</w:t>
      </w:r>
      <w:r w:rsidRPr="00343E97">
        <w:rPr>
          <w:rFonts w:eastAsia="Consolas"/>
          <w:color w:val="222222"/>
          <w:sz w:val="30"/>
          <w:szCs w:val="30"/>
        </w:rPr>
        <w:t>ộ</w:t>
      </w:r>
      <w:r w:rsidRPr="00343E97">
        <w:rPr>
          <w:rFonts w:eastAsia="Consolas"/>
          <w:color w:val="222222"/>
          <w:sz w:val="30"/>
          <w:szCs w:val="30"/>
        </w:rPr>
        <w:t>t dim=0:\n", torch.mean(a, dim=0))</w:t>
      </w:r>
      <w:r w:rsidRPr="00343E97">
        <w:rPr>
          <w:rFonts w:eastAsia="Consolas"/>
          <w:color w:val="222222"/>
          <w:sz w:val="30"/>
          <w:szCs w:val="30"/>
        </w:rPr>
        <w:br/>
        <w:t>print("\nStandard deviation theo c</w:t>
      </w:r>
      <w:r w:rsidRPr="00343E97">
        <w:rPr>
          <w:rFonts w:eastAsia="Consolas"/>
          <w:color w:val="222222"/>
          <w:sz w:val="30"/>
          <w:szCs w:val="30"/>
        </w:rPr>
        <w:t>ộ</w:t>
      </w:r>
      <w:r w:rsidRPr="00343E97">
        <w:rPr>
          <w:rFonts w:eastAsia="Consolas"/>
          <w:color w:val="222222"/>
          <w:sz w:val="30"/>
          <w:szCs w:val="30"/>
        </w:rPr>
        <w:t>t dim=0:\n", torch.std(a, dim=0))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>print("\nCumulative sum theo c</w:t>
      </w:r>
      <w:r w:rsidRPr="00343E97">
        <w:rPr>
          <w:rFonts w:eastAsia="Consolas"/>
          <w:color w:val="222222"/>
          <w:sz w:val="30"/>
          <w:szCs w:val="30"/>
        </w:rPr>
        <w:t>ộ</w:t>
      </w:r>
      <w:r w:rsidRPr="00343E97">
        <w:rPr>
          <w:rFonts w:eastAsia="Consolas"/>
          <w:color w:val="222222"/>
          <w:sz w:val="30"/>
          <w:szCs w:val="30"/>
        </w:rPr>
        <w:t>t dim=0:\n", torch.cumsum(a, dim=0))</w:t>
      </w:r>
      <w:r w:rsidRPr="00343E97">
        <w:rPr>
          <w:rFonts w:eastAsia="Consolas"/>
          <w:color w:val="222222"/>
          <w:sz w:val="30"/>
          <w:szCs w:val="30"/>
        </w:rPr>
        <w:br/>
        <w:t>print("\nMean theo hàng dim=1:\n", torch.mean(a, dim=1))</w:t>
      </w:r>
      <w:r w:rsidRPr="00343E97">
        <w:rPr>
          <w:rFonts w:eastAsia="Consolas"/>
          <w:color w:val="222222"/>
          <w:sz w:val="30"/>
          <w:szCs w:val="30"/>
        </w:rPr>
        <w:br/>
        <w:t>print("\nStandard deviation theo hàng dim=1:\n", torch.std(a, dim=1))</w:t>
      </w:r>
      <w:r w:rsidRPr="00343E97">
        <w:rPr>
          <w:rFonts w:eastAsia="Consolas"/>
          <w:color w:val="222222"/>
          <w:sz w:val="30"/>
          <w:szCs w:val="30"/>
        </w:rPr>
        <w:br/>
        <w:t>print("\nCumulative sum theo hàng dim=1:\n", torch.cumsum(a, dim=1))</w:t>
      </w:r>
    </w:p>
    <w:p w14:paraId="244B4842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K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ế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t qu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ả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 xml:space="preserve"> ch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ạ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y</w:t>
      </w:r>
    </w:p>
    <w:p w14:paraId="771FDC26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Tensor a: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tensor([[ 1.0814, -0.1541, -2.1701,  0.5156],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[ 0.9388,  1.7984, -0.6956, -1.4383],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[-1.0882,  1.3724, -1.3355,  0.2679]])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Mean theo c</w:t>
      </w:r>
      <w:r w:rsidRPr="00343E97">
        <w:rPr>
          <w:rFonts w:eastAsia="Consolas"/>
          <w:color w:val="222222"/>
          <w:sz w:val="30"/>
          <w:szCs w:val="30"/>
        </w:rPr>
        <w:t>ộ</w:t>
      </w:r>
      <w:r w:rsidRPr="00343E97">
        <w:rPr>
          <w:rFonts w:eastAsia="Consolas"/>
          <w:color w:val="222222"/>
          <w:sz w:val="30"/>
          <w:szCs w:val="30"/>
        </w:rPr>
        <w:t>t dim=0: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tensor([ 0.3107,  1.0056, -1.4004, -0.2183])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>Standard deviation theo c</w:t>
      </w:r>
      <w:r w:rsidRPr="00343E97">
        <w:rPr>
          <w:rFonts w:eastAsia="Consolas"/>
          <w:color w:val="222222"/>
          <w:sz w:val="30"/>
          <w:szCs w:val="30"/>
        </w:rPr>
        <w:t>ộ</w:t>
      </w:r>
      <w:r w:rsidRPr="00343E97">
        <w:rPr>
          <w:rFonts w:eastAsia="Consolas"/>
          <w:color w:val="222222"/>
          <w:sz w:val="30"/>
          <w:szCs w:val="30"/>
        </w:rPr>
        <w:t>t dim=0: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tensor([1.2135, 1.0266, 0.7394, 1.0638])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Cumulative sum theo c</w:t>
      </w:r>
      <w:r w:rsidRPr="00343E97">
        <w:rPr>
          <w:rFonts w:eastAsia="Consolas"/>
          <w:color w:val="222222"/>
          <w:sz w:val="30"/>
          <w:szCs w:val="30"/>
        </w:rPr>
        <w:t>ộ</w:t>
      </w:r>
      <w:r w:rsidRPr="00343E97">
        <w:rPr>
          <w:rFonts w:eastAsia="Consolas"/>
          <w:color w:val="222222"/>
          <w:sz w:val="30"/>
          <w:szCs w:val="30"/>
        </w:rPr>
        <w:t>t dim=0: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tensor([[ 1.0814, -0.1541, -2.1701,  0.5156],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[ 2.0202,  1.6443, -2.8656, -0.9227],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[ 0.9320,  3.0167, -4.2012, -0.6548]])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Mean theo hàng dim=1: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tensor([-0.1818,  0.1508, -0.1958])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Standard deviation theo hàng dim=1: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tensor([1.4184, 1.4806, 1.2609])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lastRenderedPageBreak/>
        <w:t>Cumulative sum theo hàng dim=1: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tensor([[ 1.0814,  0.9273, -1.2427, -0.7272],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[ 0.9388,  2.7372,  2.0416,  0.6033],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 xml:space="preserve">        [-1.0882,  0.2842, -1.0513, -0.7834]])</w:t>
      </w:r>
    </w:p>
    <w:p w14:paraId="1C4D8548" w14:textId="77777777" w:rsidR="00645B52" w:rsidRPr="00343E97" w:rsidRDefault="00E87CE9">
      <w:pPr>
        <w:spacing w:after="160" w:line="259" w:lineRule="auto"/>
        <w:rPr>
          <w:sz w:val="30"/>
          <w:szCs w:val="30"/>
        </w:rPr>
      </w:pPr>
      <w:r w:rsidRPr="00343E97">
        <w:rPr>
          <w:rFonts w:eastAsia="Times New Roman"/>
          <w:b/>
          <w:color w:val="1F4E79"/>
          <w:sz w:val="30"/>
          <w:szCs w:val="30"/>
        </w:rPr>
        <w:t xml:space="preserve">Nhận xét / trả lời: </w:t>
      </w:r>
      <w:r w:rsidRPr="00343E97">
        <w:rPr>
          <w:rFonts w:eastAsia="Times New Roman"/>
          <w:sz w:val="30"/>
          <w:szCs w:val="30"/>
        </w:rPr>
        <w:t>dim=0 gom các phần tử cùng cột, vì vậy mean và std trả về 4 giá trị; cumsum cộng dồn từ trên xuống. dim=1 gom các phần tử cùng hàng, nên trả về 3 giá trị; cumsum cộng dồn từ trái sang phải.</w:t>
      </w:r>
    </w:p>
    <w:p w14:paraId="64FEEF26" w14:textId="77777777" w:rsidR="00645B52" w:rsidRPr="00343E97" w:rsidRDefault="00E87CE9">
      <w:pPr>
        <w:pStyle w:val="Heading1"/>
        <w:spacing w:before="240"/>
        <w:rPr>
          <w:szCs w:val="30"/>
        </w:rPr>
      </w:pPr>
      <w:r w:rsidRPr="00343E97">
        <w:rPr>
          <w:rFonts w:ascii="Times New Roman" w:eastAsia="Times New Roman" w:hAnsi="Times New Roman"/>
          <w:szCs w:val="30"/>
        </w:rPr>
        <w:t>Bài 8 Autograd cơ bản</w:t>
      </w:r>
    </w:p>
    <w:p w14:paraId="23297666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Mã ngu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ồ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n</w:t>
      </w:r>
    </w:p>
    <w:p w14:paraId="08AFE89F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x = torch.tensor(3.6, requires_grad=True)</w:t>
      </w:r>
      <w:r w:rsidRPr="00343E97">
        <w:rPr>
          <w:rFonts w:eastAsia="Consolas"/>
          <w:color w:val="222222"/>
          <w:sz w:val="30"/>
          <w:szCs w:val="30"/>
        </w:rPr>
        <w:br/>
        <w:t>y = x * x</w:t>
      </w:r>
      <w:r w:rsidRPr="00343E97">
        <w:rPr>
          <w:rFonts w:eastAsia="Consolas"/>
          <w:color w:val="222222"/>
          <w:sz w:val="30"/>
          <w:szCs w:val="30"/>
        </w:rPr>
        <w:br/>
        <w:t>y.backward()</w:t>
      </w:r>
      <w:r w:rsidRPr="00343E97">
        <w:rPr>
          <w:rFonts w:eastAsia="Consolas"/>
          <w:color w:val="222222"/>
          <w:sz w:val="30"/>
          <w:szCs w:val="30"/>
        </w:rPr>
        <w:br/>
        <w:t>print("V</w:t>
      </w:r>
      <w:r w:rsidRPr="00343E97">
        <w:rPr>
          <w:rFonts w:eastAsia="Consolas"/>
          <w:color w:val="222222"/>
          <w:sz w:val="30"/>
          <w:szCs w:val="30"/>
        </w:rPr>
        <w:t>ớ</w:t>
      </w:r>
      <w:r w:rsidRPr="00343E97">
        <w:rPr>
          <w:rFonts w:eastAsia="Consolas"/>
          <w:color w:val="222222"/>
          <w:sz w:val="30"/>
          <w:szCs w:val="30"/>
        </w:rPr>
        <w:t>i y = x^2")</w:t>
      </w:r>
      <w:r w:rsidRPr="00343E97">
        <w:rPr>
          <w:rFonts w:eastAsia="Consolas"/>
          <w:color w:val="222222"/>
          <w:sz w:val="30"/>
          <w:szCs w:val="30"/>
        </w:rPr>
        <w:br/>
        <w:t>print("x =", x.item())</w:t>
      </w:r>
      <w:r w:rsidRPr="00343E97">
        <w:rPr>
          <w:rFonts w:eastAsia="Consolas"/>
          <w:color w:val="222222"/>
          <w:sz w:val="30"/>
          <w:szCs w:val="30"/>
        </w:rPr>
        <w:br/>
        <w:t>print("y =", y.item())</w:t>
      </w:r>
      <w:r w:rsidRPr="00343E97">
        <w:rPr>
          <w:rFonts w:eastAsia="Consolas"/>
          <w:color w:val="222222"/>
          <w:sz w:val="30"/>
          <w:szCs w:val="30"/>
        </w:rPr>
        <w:br/>
        <w:t>print("x.grad =", x.grad.item())</w:t>
      </w:r>
      <w:r w:rsidRPr="00343E97">
        <w:rPr>
          <w:rFonts w:eastAsia="Consolas"/>
          <w:color w:val="222222"/>
          <w:sz w:val="30"/>
          <w:szCs w:val="30"/>
        </w:rPr>
        <w:br/>
        <w:t>print("Đ</w:t>
      </w:r>
      <w:r w:rsidRPr="00343E97">
        <w:rPr>
          <w:rFonts w:eastAsia="Consolas"/>
          <w:color w:val="222222"/>
          <w:sz w:val="30"/>
          <w:szCs w:val="30"/>
        </w:rPr>
        <w:t>ạ</w:t>
      </w:r>
      <w:r w:rsidRPr="00343E97">
        <w:rPr>
          <w:rFonts w:eastAsia="Consolas"/>
          <w:color w:val="222222"/>
          <w:sz w:val="30"/>
          <w:szCs w:val="30"/>
        </w:rPr>
        <w:t>o hàm th</w:t>
      </w:r>
      <w:r w:rsidRPr="00343E97">
        <w:rPr>
          <w:rFonts w:eastAsia="Consolas"/>
          <w:color w:val="222222"/>
          <w:sz w:val="30"/>
          <w:szCs w:val="30"/>
        </w:rPr>
        <w:t>ủ</w:t>
      </w:r>
      <w:r w:rsidRPr="00343E97">
        <w:rPr>
          <w:rFonts w:eastAsia="Consolas"/>
          <w:color w:val="222222"/>
          <w:sz w:val="30"/>
          <w:szCs w:val="30"/>
        </w:rPr>
        <w:t xml:space="preserve"> công 2x =", 2 * x.item())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>x2 = torch.tensor(3.6, requires_grad=True)</w:t>
      </w:r>
      <w:r w:rsidRPr="00343E97">
        <w:rPr>
          <w:rFonts w:eastAsia="Consolas"/>
          <w:color w:val="222222"/>
          <w:sz w:val="30"/>
          <w:szCs w:val="30"/>
        </w:rPr>
        <w:br/>
        <w:t>y2 = 3 * x2**2 + 2 * x2 + 1</w:t>
      </w:r>
      <w:r w:rsidRPr="00343E97">
        <w:rPr>
          <w:rFonts w:eastAsia="Consolas"/>
          <w:color w:val="222222"/>
          <w:sz w:val="30"/>
          <w:szCs w:val="30"/>
        </w:rPr>
        <w:br/>
        <w:t>y2.backward()</w:t>
      </w:r>
      <w:r w:rsidRPr="00343E97">
        <w:rPr>
          <w:rFonts w:eastAsia="Consolas"/>
          <w:color w:val="222222"/>
          <w:sz w:val="30"/>
          <w:szCs w:val="30"/>
        </w:rPr>
        <w:br/>
        <w:t>print("\nV</w:t>
      </w:r>
      <w:r w:rsidRPr="00343E97">
        <w:rPr>
          <w:rFonts w:eastAsia="Consolas"/>
          <w:color w:val="222222"/>
          <w:sz w:val="30"/>
          <w:szCs w:val="30"/>
        </w:rPr>
        <w:t>ớ</w:t>
      </w:r>
      <w:r w:rsidRPr="00343E97">
        <w:rPr>
          <w:rFonts w:eastAsia="Consolas"/>
          <w:color w:val="222222"/>
          <w:sz w:val="30"/>
          <w:szCs w:val="30"/>
        </w:rPr>
        <w:t>i y = 3x^2 + 2x + 1")</w:t>
      </w:r>
      <w:r w:rsidRPr="00343E97">
        <w:rPr>
          <w:rFonts w:eastAsia="Consolas"/>
          <w:color w:val="222222"/>
          <w:sz w:val="30"/>
          <w:szCs w:val="30"/>
        </w:rPr>
        <w:br/>
        <w:t>print("y =", y2.item())</w:t>
      </w:r>
      <w:r w:rsidRPr="00343E97">
        <w:rPr>
          <w:rFonts w:eastAsia="Consolas"/>
          <w:color w:val="222222"/>
          <w:sz w:val="30"/>
          <w:szCs w:val="30"/>
        </w:rPr>
        <w:br/>
        <w:t>print("x.grad =", x2.grad.item())</w:t>
      </w:r>
      <w:r w:rsidRPr="00343E97">
        <w:rPr>
          <w:rFonts w:eastAsia="Consolas"/>
          <w:color w:val="222222"/>
          <w:sz w:val="30"/>
          <w:szCs w:val="30"/>
        </w:rPr>
        <w:br/>
        <w:t>print("Đ</w:t>
      </w:r>
      <w:r w:rsidRPr="00343E97">
        <w:rPr>
          <w:rFonts w:eastAsia="Consolas"/>
          <w:color w:val="222222"/>
          <w:sz w:val="30"/>
          <w:szCs w:val="30"/>
        </w:rPr>
        <w:t>ạ</w:t>
      </w:r>
      <w:r w:rsidRPr="00343E97">
        <w:rPr>
          <w:rFonts w:eastAsia="Consolas"/>
          <w:color w:val="222222"/>
          <w:sz w:val="30"/>
          <w:szCs w:val="30"/>
        </w:rPr>
        <w:t>o hàm th</w:t>
      </w:r>
      <w:r w:rsidRPr="00343E97">
        <w:rPr>
          <w:rFonts w:eastAsia="Consolas"/>
          <w:color w:val="222222"/>
          <w:sz w:val="30"/>
          <w:szCs w:val="30"/>
        </w:rPr>
        <w:t>ủ</w:t>
      </w:r>
      <w:r w:rsidRPr="00343E97">
        <w:rPr>
          <w:rFonts w:eastAsia="Consolas"/>
          <w:color w:val="222222"/>
          <w:sz w:val="30"/>
          <w:szCs w:val="30"/>
        </w:rPr>
        <w:t xml:space="preserve"> công 6x + 2 =", 6 * x2.item() + 2)</w:t>
      </w:r>
    </w:p>
    <w:p w14:paraId="5F7BCCC3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K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ế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t qu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ả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 xml:space="preserve"> ch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ạ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y</w:t>
      </w:r>
    </w:p>
    <w:p w14:paraId="2B6B4D1A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V</w:t>
      </w:r>
      <w:r w:rsidRPr="00343E97">
        <w:rPr>
          <w:rFonts w:eastAsia="Consolas"/>
          <w:color w:val="222222"/>
          <w:sz w:val="30"/>
          <w:szCs w:val="30"/>
        </w:rPr>
        <w:t>ớ</w:t>
      </w:r>
      <w:r w:rsidRPr="00343E97">
        <w:rPr>
          <w:rFonts w:eastAsia="Consolas"/>
          <w:color w:val="222222"/>
          <w:sz w:val="30"/>
          <w:szCs w:val="30"/>
        </w:rPr>
        <w:t>i y = x^2</w:t>
      </w:r>
      <w:r w:rsidRPr="00343E97">
        <w:rPr>
          <w:rFonts w:eastAsia="Consolas"/>
          <w:color w:val="222222"/>
          <w:sz w:val="30"/>
          <w:szCs w:val="30"/>
        </w:rPr>
        <w:br/>
        <w:t>x = 3.5999999046325684</w:t>
      </w:r>
      <w:r w:rsidRPr="00343E97">
        <w:rPr>
          <w:rFonts w:eastAsia="Consolas"/>
          <w:color w:val="222222"/>
          <w:sz w:val="30"/>
          <w:szCs w:val="30"/>
        </w:rPr>
        <w:br/>
        <w:t>y = 12.959999084472656</w:t>
      </w:r>
      <w:r w:rsidRPr="00343E97">
        <w:rPr>
          <w:rFonts w:eastAsia="Consolas"/>
          <w:color w:val="222222"/>
          <w:sz w:val="30"/>
          <w:szCs w:val="30"/>
        </w:rPr>
        <w:br/>
        <w:t>x.grad = 7.199999809265137</w:t>
      </w:r>
      <w:r w:rsidRPr="00343E97">
        <w:rPr>
          <w:rFonts w:eastAsia="Consolas"/>
          <w:color w:val="222222"/>
          <w:sz w:val="30"/>
          <w:szCs w:val="30"/>
        </w:rPr>
        <w:br/>
        <w:t>Đ</w:t>
      </w:r>
      <w:r w:rsidRPr="00343E97">
        <w:rPr>
          <w:rFonts w:eastAsia="Consolas"/>
          <w:color w:val="222222"/>
          <w:sz w:val="30"/>
          <w:szCs w:val="30"/>
        </w:rPr>
        <w:t>ạ</w:t>
      </w:r>
      <w:r w:rsidRPr="00343E97">
        <w:rPr>
          <w:rFonts w:eastAsia="Consolas"/>
          <w:color w:val="222222"/>
          <w:sz w:val="30"/>
          <w:szCs w:val="30"/>
        </w:rPr>
        <w:t>o hàm th</w:t>
      </w:r>
      <w:r w:rsidRPr="00343E97">
        <w:rPr>
          <w:rFonts w:eastAsia="Consolas"/>
          <w:color w:val="222222"/>
          <w:sz w:val="30"/>
          <w:szCs w:val="30"/>
        </w:rPr>
        <w:t>ủ</w:t>
      </w:r>
      <w:r w:rsidRPr="00343E97">
        <w:rPr>
          <w:rFonts w:eastAsia="Consolas"/>
          <w:color w:val="222222"/>
          <w:sz w:val="30"/>
          <w:szCs w:val="30"/>
        </w:rPr>
        <w:t xml:space="preserve"> công 2x = 7.199999809265137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V</w:t>
      </w:r>
      <w:r w:rsidRPr="00343E97">
        <w:rPr>
          <w:rFonts w:eastAsia="Consolas"/>
          <w:color w:val="222222"/>
          <w:sz w:val="30"/>
          <w:szCs w:val="30"/>
        </w:rPr>
        <w:t>ớ</w:t>
      </w:r>
      <w:r w:rsidRPr="00343E97">
        <w:rPr>
          <w:rFonts w:eastAsia="Consolas"/>
          <w:color w:val="222222"/>
          <w:sz w:val="30"/>
          <w:szCs w:val="30"/>
        </w:rPr>
        <w:t>i y = 3x^2 + 2x + 1</w:t>
      </w:r>
      <w:r w:rsidRPr="00343E97">
        <w:rPr>
          <w:rFonts w:eastAsia="Consolas"/>
          <w:color w:val="222222"/>
          <w:sz w:val="30"/>
          <w:szCs w:val="30"/>
        </w:rPr>
        <w:br/>
        <w:t>y = 47.07999801635742</w:t>
      </w:r>
      <w:r w:rsidRPr="00343E97">
        <w:rPr>
          <w:rFonts w:eastAsia="Consolas"/>
          <w:color w:val="222222"/>
          <w:sz w:val="30"/>
          <w:szCs w:val="30"/>
        </w:rPr>
        <w:br/>
        <w:t>x.grad = 23.599998474121094</w:t>
      </w:r>
      <w:r w:rsidRPr="00343E97">
        <w:rPr>
          <w:rFonts w:eastAsia="Consolas"/>
          <w:color w:val="222222"/>
          <w:sz w:val="30"/>
          <w:szCs w:val="30"/>
        </w:rPr>
        <w:br/>
        <w:t>Đ</w:t>
      </w:r>
      <w:r w:rsidRPr="00343E97">
        <w:rPr>
          <w:rFonts w:eastAsia="Consolas"/>
          <w:color w:val="222222"/>
          <w:sz w:val="30"/>
          <w:szCs w:val="30"/>
        </w:rPr>
        <w:t>ạ</w:t>
      </w:r>
      <w:r w:rsidRPr="00343E97">
        <w:rPr>
          <w:rFonts w:eastAsia="Consolas"/>
          <w:color w:val="222222"/>
          <w:sz w:val="30"/>
          <w:szCs w:val="30"/>
        </w:rPr>
        <w:t>o hàm th</w:t>
      </w:r>
      <w:r w:rsidRPr="00343E97">
        <w:rPr>
          <w:rFonts w:eastAsia="Consolas"/>
          <w:color w:val="222222"/>
          <w:sz w:val="30"/>
          <w:szCs w:val="30"/>
        </w:rPr>
        <w:t>ủ</w:t>
      </w:r>
      <w:r w:rsidRPr="00343E97">
        <w:rPr>
          <w:rFonts w:eastAsia="Consolas"/>
          <w:color w:val="222222"/>
          <w:sz w:val="30"/>
          <w:szCs w:val="30"/>
        </w:rPr>
        <w:t xml:space="preserve"> công 6x + 2 = 23.59999942779541</w:t>
      </w:r>
    </w:p>
    <w:p w14:paraId="4E79A660" w14:textId="77777777" w:rsidR="00645B52" w:rsidRPr="00343E97" w:rsidRDefault="00E87CE9">
      <w:pPr>
        <w:spacing w:after="160" w:line="259" w:lineRule="auto"/>
        <w:rPr>
          <w:sz w:val="30"/>
          <w:szCs w:val="30"/>
        </w:rPr>
      </w:pPr>
      <w:r w:rsidRPr="00343E97">
        <w:rPr>
          <w:rFonts w:eastAsia="Times New Roman"/>
          <w:b/>
          <w:color w:val="1F4E79"/>
          <w:sz w:val="30"/>
          <w:szCs w:val="30"/>
        </w:rPr>
        <w:lastRenderedPageBreak/>
        <w:t xml:space="preserve">Nhận xét / trả lời: </w:t>
      </w:r>
      <w:r w:rsidRPr="00343E97">
        <w:rPr>
          <w:rFonts w:eastAsia="Times New Roman"/>
          <w:sz w:val="30"/>
          <w:szCs w:val="30"/>
        </w:rPr>
        <w:t>Với y = x^2, dy/dx = 2x; tại x = 3.6 thì bằng 7.2, trùng với x.grad. Với y = 3x^2 + 2x + 1, dy/dx = 6x + 2; tại x = 3.6 bằng 23.6, trùng với gradient do autograd tính.</w:t>
      </w:r>
    </w:p>
    <w:p w14:paraId="2BF0991A" w14:textId="77777777" w:rsidR="00645B52" w:rsidRPr="00343E97" w:rsidRDefault="00E87CE9">
      <w:pPr>
        <w:pStyle w:val="Heading1"/>
        <w:spacing w:before="240"/>
        <w:rPr>
          <w:szCs w:val="30"/>
        </w:rPr>
      </w:pPr>
      <w:r w:rsidRPr="00343E97">
        <w:rPr>
          <w:rFonts w:ascii="Times New Roman" w:eastAsia="Times New Roman" w:hAnsi="Times New Roman"/>
          <w:szCs w:val="30"/>
        </w:rPr>
        <w:t>Bài 9 Gradient Descent tìm hệ số đa thức</w:t>
      </w:r>
    </w:p>
    <w:p w14:paraId="482E4752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Mã ngu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ồ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n</w:t>
      </w:r>
    </w:p>
    <w:p w14:paraId="3272FC91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np.random.seed(3123411205)</w:t>
      </w:r>
      <w:r w:rsidRPr="00343E97">
        <w:rPr>
          <w:rFonts w:eastAsia="Consolas"/>
          <w:color w:val="222222"/>
          <w:sz w:val="30"/>
          <w:szCs w:val="30"/>
        </w:rPr>
        <w:br/>
        <w:t>polynomial = np.poly1d([1, 2, 3])</w:t>
      </w:r>
      <w:r w:rsidRPr="00343E97">
        <w:rPr>
          <w:rFonts w:eastAsia="Consolas"/>
          <w:color w:val="222222"/>
          <w:sz w:val="30"/>
          <w:szCs w:val="30"/>
        </w:rPr>
        <w:br/>
        <w:t>n = 40</w:t>
      </w:r>
      <w:r w:rsidRPr="00343E97">
        <w:rPr>
          <w:rFonts w:eastAsia="Consolas"/>
          <w:color w:val="222222"/>
          <w:sz w:val="30"/>
          <w:szCs w:val="30"/>
        </w:rPr>
        <w:br/>
        <w:t>X = np.random.randn(n, 1) * 5</w:t>
      </w:r>
      <w:r w:rsidRPr="00343E97">
        <w:rPr>
          <w:rFonts w:eastAsia="Consolas"/>
          <w:color w:val="222222"/>
          <w:sz w:val="30"/>
          <w:szCs w:val="30"/>
        </w:rPr>
        <w:br/>
        <w:t>Y = polynomial(X)</w:t>
      </w:r>
      <w:r w:rsidRPr="00343E97">
        <w:rPr>
          <w:rFonts w:eastAsia="Consolas"/>
          <w:color w:val="222222"/>
          <w:sz w:val="30"/>
          <w:szCs w:val="30"/>
        </w:rPr>
        <w:br/>
        <w:t>XX = np.hstack([X * X, X, np.ones_like(X)])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w = torch.randn(3, 1, requires_grad=True)</w:t>
      </w:r>
      <w:r w:rsidRPr="00343E97">
        <w:rPr>
          <w:rFonts w:eastAsia="Consolas"/>
          <w:color w:val="222222"/>
          <w:sz w:val="30"/>
          <w:szCs w:val="30"/>
        </w:rPr>
        <w:br/>
        <w:t>x = torch.tensor(XX, dtype=torch.float32)</w:t>
      </w:r>
      <w:r w:rsidRPr="00343E97">
        <w:rPr>
          <w:rFonts w:eastAsia="Consolas"/>
          <w:color w:val="222222"/>
          <w:sz w:val="30"/>
          <w:szCs w:val="30"/>
        </w:rPr>
        <w:br/>
        <w:t>y = torch.tensor(Y, dtype=torch.float32)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>optimizer = torch.optim.NAdam([w], lr=0.03)</w:t>
      </w:r>
      <w:r w:rsidRPr="00343E97">
        <w:rPr>
          <w:rFonts w:eastAsia="Consolas"/>
          <w:color w:val="222222"/>
          <w:sz w:val="30"/>
          <w:szCs w:val="30"/>
        </w:rPr>
        <w:br/>
        <w:t>print("Initial coefficients:", w.detach().flatten().numpy())</w:t>
      </w:r>
      <w:r w:rsidRPr="00343E97">
        <w:rPr>
          <w:rFonts w:eastAsia="Consolas"/>
          <w:color w:val="222222"/>
          <w:sz w:val="30"/>
          <w:szCs w:val="30"/>
        </w:rPr>
        <w:br/>
        <w:t>for epoch in range(2500):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optimizer.zero_grad()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y_pred = x @ w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mse = torch.mean((y - y_pred) ** 2)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mse.backward()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optimizer.step()</w:t>
      </w:r>
      <w:r w:rsidRPr="00343E97">
        <w:rPr>
          <w:rFonts w:eastAsia="Consolas"/>
          <w:color w:val="222222"/>
          <w:sz w:val="30"/>
          <w:szCs w:val="30"/>
        </w:rPr>
        <w:br/>
        <w:t>print("Learned coefficients:", w.detach().flatten().numpy())</w:t>
      </w:r>
      <w:r w:rsidRPr="00343E97">
        <w:rPr>
          <w:rFonts w:eastAsia="Consolas"/>
          <w:color w:val="222222"/>
          <w:sz w:val="30"/>
          <w:szCs w:val="30"/>
        </w:rPr>
        <w:br/>
        <w:t>print("Target coefficients:", np.array([1., 2., 3.]))</w:t>
      </w:r>
      <w:r w:rsidRPr="00343E97">
        <w:rPr>
          <w:rFonts w:eastAsia="Consolas"/>
          <w:color w:val="222222"/>
          <w:sz w:val="30"/>
          <w:szCs w:val="30"/>
        </w:rPr>
        <w:br/>
        <w:t>print("Final MSE:", mse.item())</w:t>
      </w:r>
    </w:p>
    <w:p w14:paraId="0050101C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K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ế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t qu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ả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 xml:space="preserve"> ch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ạ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y</w:t>
      </w:r>
    </w:p>
    <w:p w14:paraId="1A86B5F3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Initial coefficients: [0.804909   0.10706162 1.5187664 ]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>Learned coefficients: [1.        1.9999994 2.999999 ]</w:t>
      </w:r>
      <w:r w:rsidRPr="00343E97">
        <w:rPr>
          <w:rFonts w:eastAsia="Consolas"/>
          <w:color w:val="222222"/>
          <w:sz w:val="30"/>
          <w:szCs w:val="30"/>
        </w:rPr>
        <w:br/>
        <w:t>Target coefficients: [1. 2. 3.]</w:t>
      </w:r>
      <w:r w:rsidRPr="00343E97">
        <w:rPr>
          <w:rFonts w:eastAsia="Consolas"/>
          <w:color w:val="222222"/>
          <w:sz w:val="30"/>
          <w:szCs w:val="30"/>
        </w:rPr>
        <w:br/>
        <w:t>Final MSE: 6.822631435504656e-12</w:t>
      </w:r>
    </w:p>
    <w:p w14:paraId="3CFEF276" w14:textId="77777777" w:rsidR="00645B52" w:rsidRPr="00343E97" w:rsidRDefault="00E87CE9">
      <w:pPr>
        <w:spacing w:after="160" w:line="259" w:lineRule="auto"/>
        <w:rPr>
          <w:sz w:val="30"/>
          <w:szCs w:val="30"/>
        </w:rPr>
      </w:pPr>
      <w:r w:rsidRPr="00343E97">
        <w:rPr>
          <w:rFonts w:eastAsia="Times New Roman"/>
          <w:b/>
          <w:color w:val="1F4E79"/>
          <w:sz w:val="30"/>
          <w:szCs w:val="30"/>
        </w:rPr>
        <w:t xml:space="preserve">Nhận xét / trả lời: </w:t>
      </w:r>
      <w:r w:rsidRPr="00343E97">
        <w:rPr>
          <w:rFonts w:eastAsia="Times New Roman"/>
          <w:sz w:val="30"/>
          <w:szCs w:val="30"/>
        </w:rPr>
        <w:t xml:space="preserve">Các hệ số học được xấp xỉ [1, 2, 3], là hệ số đã dùng để sinh dữ liệu. optimizer.zero_grad() xóa gradient tích lũy từ vòng lặp trước; </w:t>
      </w:r>
      <w:r w:rsidRPr="00343E97">
        <w:rPr>
          <w:rFonts w:eastAsia="Times New Roman"/>
          <w:sz w:val="30"/>
          <w:szCs w:val="30"/>
        </w:rPr>
        <w:lastRenderedPageBreak/>
        <w:t>mse.backward() lan truyền ngược để tính gradient của MSE theo w; optimizer.step() cập nhật w theo thuật toán NAdam để giảm MSE.</w:t>
      </w:r>
    </w:p>
    <w:p w14:paraId="1BA87024" w14:textId="77777777" w:rsidR="00645B52" w:rsidRPr="00343E97" w:rsidRDefault="00E87CE9">
      <w:pPr>
        <w:pStyle w:val="Heading1"/>
        <w:spacing w:before="240"/>
        <w:rPr>
          <w:szCs w:val="30"/>
        </w:rPr>
      </w:pPr>
      <w:r w:rsidRPr="00343E97">
        <w:rPr>
          <w:rFonts w:ascii="Times New Roman" w:eastAsia="Times New Roman" w:hAnsi="Times New Roman"/>
          <w:szCs w:val="30"/>
        </w:rPr>
        <w:t>Bài 10 Giải hệ phương trình bằng Autograd</w:t>
      </w:r>
    </w:p>
    <w:p w14:paraId="27E2E7E0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Mã ngu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ồ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n</w:t>
      </w:r>
    </w:p>
    <w:p w14:paraId="46E64B33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random.seed(3123411205)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>A = torch.tensor(random.random(), requires_grad=True)</w:t>
      </w:r>
      <w:r w:rsidRPr="00343E97">
        <w:rPr>
          <w:rFonts w:eastAsia="Consolas"/>
          <w:color w:val="222222"/>
          <w:sz w:val="30"/>
          <w:szCs w:val="30"/>
        </w:rPr>
        <w:br/>
        <w:t>B = torch.tensor(random.random(), requires_grad=True)</w:t>
      </w:r>
      <w:r w:rsidRPr="00343E97">
        <w:rPr>
          <w:rFonts w:eastAsia="Consolas"/>
          <w:color w:val="222222"/>
          <w:sz w:val="30"/>
          <w:szCs w:val="30"/>
        </w:rPr>
        <w:br/>
        <w:t>C = torch.tensor(random.random(), requires_grad=True)</w:t>
      </w:r>
      <w:r w:rsidRPr="00343E97">
        <w:rPr>
          <w:rFonts w:eastAsia="Consolas"/>
          <w:color w:val="222222"/>
          <w:sz w:val="30"/>
          <w:szCs w:val="30"/>
        </w:rPr>
        <w:br/>
        <w:t>D = torch.tensor(random.random(), requires_grad=True)</w:t>
      </w:r>
      <w:r w:rsidRPr="00343E97">
        <w:rPr>
          <w:rFonts w:eastAsia="Consolas"/>
          <w:color w:val="222222"/>
          <w:sz w:val="30"/>
          <w:szCs w:val="30"/>
        </w:rPr>
        <w:br/>
        <w:t>optimizer = torch.optim.NAdam([A, B, C, D], lr=0.03)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for _ in range(4000):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y1 = A + B - 9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y2 = C - D - 1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y3 = A + C - 8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y4 = B - D - 2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sqerr = y1*y1 + y2*y2 + y3*y3 + y4*y4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optimizer.zero_grad()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sqerr.backward()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optimizer.step()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print(f"A = {A.item():.6f}")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>print(f"B = {B.item():.6f}")</w:t>
      </w:r>
      <w:r w:rsidRPr="00343E97">
        <w:rPr>
          <w:rFonts w:eastAsia="Consolas"/>
          <w:color w:val="222222"/>
          <w:sz w:val="30"/>
          <w:szCs w:val="30"/>
        </w:rPr>
        <w:br/>
        <w:t>print(f"C = {C.item():.6f}")</w:t>
      </w:r>
      <w:r w:rsidRPr="00343E97">
        <w:rPr>
          <w:rFonts w:eastAsia="Consolas"/>
          <w:color w:val="222222"/>
          <w:sz w:val="30"/>
          <w:szCs w:val="30"/>
        </w:rPr>
        <w:br/>
        <w:t>print(f"D = {D.item():.6f}")</w:t>
      </w:r>
      <w:r w:rsidRPr="00343E97">
        <w:rPr>
          <w:rFonts w:eastAsia="Consolas"/>
          <w:color w:val="222222"/>
          <w:sz w:val="30"/>
          <w:szCs w:val="30"/>
        </w:rPr>
        <w:br/>
        <w:t>print(f"A + B = {(A+B).item():.6f}")</w:t>
      </w:r>
      <w:r w:rsidRPr="00343E97">
        <w:rPr>
          <w:rFonts w:eastAsia="Consolas"/>
          <w:color w:val="222222"/>
          <w:sz w:val="30"/>
          <w:szCs w:val="30"/>
        </w:rPr>
        <w:br/>
        <w:t>print(f"C - D = {(C-D).item():.6f}")</w:t>
      </w:r>
      <w:r w:rsidRPr="00343E97">
        <w:rPr>
          <w:rFonts w:eastAsia="Consolas"/>
          <w:color w:val="222222"/>
          <w:sz w:val="30"/>
          <w:szCs w:val="30"/>
        </w:rPr>
        <w:br/>
        <w:t>print(f"A + C = {(A+C).item():.6f}")</w:t>
      </w:r>
      <w:r w:rsidRPr="00343E97">
        <w:rPr>
          <w:rFonts w:eastAsia="Consolas"/>
          <w:color w:val="222222"/>
          <w:sz w:val="30"/>
          <w:szCs w:val="30"/>
        </w:rPr>
        <w:br/>
        <w:t>print(f"B - D = {(B-D).item():.6f}")</w:t>
      </w:r>
      <w:r w:rsidRPr="00343E97">
        <w:rPr>
          <w:rFonts w:eastAsia="Consolas"/>
          <w:color w:val="222222"/>
          <w:sz w:val="30"/>
          <w:szCs w:val="30"/>
        </w:rPr>
        <w:br/>
        <w:t>print(f"T</w:t>
      </w:r>
      <w:r w:rsidRPr="00343E97">
        <w:rPr>
          <w:rFonts w:eastAsia="Consolas"/>
          <w:color w:val="222222"/>
          <w:sz w:val="30"/>
          <w:szCs w:val="30"/>
        </w:rPr>
        <w:t>ổ</w:t>
      </w:r>
      <w:r w:rsidRPr="00343E97">
        <w:rPr>
          <w:rFonts w:eastAsia="Consolas"/>
          <w:color w:val="222222"/>
          <w:sz w:val="30"/>
          <w:szCs w:val="30"/>
        </w:rPr>
        <w:t>ng sai s</w:t>
      </w:r>
      <w:r w:rsidRPr="00343E97">
        <w:rPr>
          <w:rFonts w:eastAsia="Consolas"/>
          <w:color w:val="222222"/>
          <w:sz w:val="30"/>
          <w:szCs w:val="30"/>
        </w:rPr>
        <w:t>ố</w:t>
      </w:r>
      <w:r w:rsidRPr="00343E97">
        <w:rPr>
          <w:rFonts w:eastAsia="Consolas"/>
          <w:color w:val="222222"/>
          <w:sz w:val="30"/>
          <w:szCs w:val="30"/>
        </w:rPr>
        <w:t xml:space="preserve"> bình phương = {sqerr.item():.10f}")</w:t>
      </w:r>
    </w:p>
    <w:p w14:paraId="0BDFC0AB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K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ế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t qu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ả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 xml:space="preserve"> ch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ạ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y</w:t>
      </w:r>
    </w:p>
    <w:p w14:paraId="21EF0B22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A = 4.563308</w:t>
      </w:r>
      <w:r w:rsidRPr="00343E97">
        <w:rPr>
          <w:rFonts w:eastAsia="Consolas"/>
          <w:color w:val="222222"/>
          <w:sz w:val="30"/>
          <w:szCs w:val="30"/>
        </w:rPr>
        <w:br/>
        <w:t>B = 4.436690</w:t>
      </w:r>
      <w:r w:rsidRPr="00343E97">
        <w:rPr>
          <w:rFonts w:eastAsia="Consolas"/>
          <w:color w:val="222222"/>
          <w:sz w:val="30"/>
          <w:szCs w:val="30"/>
        </w:rPr>
        <w:br/>
        <w:t>C = 3.436691</w:t>
      </w:r>
      <w:r w:rsidRPr="00343E97">
        <w:rPr>
          <w:rFonts w:eastAsia="Consolas"/>
          <w:color w:val="222222"/>
          <w:sz w:val="30"/>
          <w:szCs w:val="30"/>
        </w:rPr>
        <w:br/>
        <w:t>D = 2.436690</w:t>
      </w:r>
      <w:r w:rsidRPr="00343E97">
        <w:rPr>
          <w:rFonts w:eastAsia="Consolas"/>
          <w:color w:val="222222"/>
          <w:sz w:val="30"/>
          <w:szCs w:val="30"/>
        </w:rPr>
        <w:br/>
        <w:t>A + B = 8.999998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lastRenderedPageBreak/>
        <w:t>C - D = 1.000000</w:t>
      </w:r>
      <w:r w:rsidRPr="00343E97">
        <w:rPr>
          <w:rFonts w:eastAsia="Consolas"/>
          <w:color w:val="222222"/>
          <w:sz w:val="30"/>
          <w:szCs w:val="30"/>
        </w:rPr>
        <w:br/>
        <w:t>A + C = 7.999999</w:t>
      </w:r>
      <w:r w:rsidRPr="00343E97">
        <w:rPr>
          <w:rFonts w:eastAsia="Consolas"/>
          <w:color w:val="222222"/>
          <w:sz w:val="30"/>
          <w:szCs w:val="30"/>
        </w:rPr>
        <w:br/>
        <w:t>B - D = 2.000000</w:t>
      </w:r>
      <w:r w:rsidRPr="00343E97">
        <w:rPr>
          <w:rFonts w:eastAsia="Consolas"/>
          <w:color w:val="222222"/>
          <w:sz w:val="30"/>
          <w:szCs w:val="30"/>
        </w:rPr>
        <w:br/>
        <w:t>T</w:t>
      </w:r>
      <w:r w:rsidRPr="00343E97">
        <w:rPr>
          <w:rFonts w:eastAsia="Consolas"/>
          <w:color w:val="222222"/>
          <w:sz w:val="30"/>
          <w:szCs w:val="30"/>
        </w:rPr>
        <w:t>ổ</w:t>
      </w:r>
      <w:r w:rsidRPr="00343E97">
        <w:rPr>
          <w:rFonts w:eastAsia="Consolas"/>
          <w:color w:val="222222"/>
          <w:sz w:val="30"/>
          <w:szCs w:val="30"/>
        </w:rPr>
        <w:t>ng sai s</w:t>
      </w:r>
      <w:r w:rsidRPr="00343E97">
        <w:rPr>
          <w:rFonts w:eastAsia="Consolas"/>
          <w:color w:val="222222"/>
          <w:sz w:val="30"/>
          <w:szCs w:val="30"/>
        </w:rPr>
        <w:t>ố</w:t>
      </w:r>
      <w:r w:rsidRPr="00343E97">
        <w:rPr>
          <w:rFonts w:eastAsia="Consolas"/>
          <w:color w:val="222222"/>
          <w:sz w:val="30"/>
          <w:szCs w:val="30"/>
        </w:rPr>
        <w:t xml:space="preserve"> bình phương = 0.0000000000</w:t>
      </w:r>
    </w:p>
    <w:p w14:paraId="6A8AD4DE" w14:textId="77777777" w:rsidR="00645B52" w:rsidRPr="00343E97" w:rsidRDefault="00E87CE9">
      <w:pPr>
        <w:spacing w:after="160" w:line="259" w:lineRule="auto"/>
        <w:rPr>
          <w:sz w:val="30"/>
          <w:szCs w:val="30"/>
        </w:rPr>
      </w:pPr>
      <w:r w:rsidRPr="00343E97">
        <w:rPr>
          <w:rFonts w:eastAsia="Times New Roman"/>
          <w:b/>
          <w:color w:val="1F4E79"/>
          <w:sz w:val="30"/>
          <w:szCs w:val="30"/>
        </w:rPr>
        <w:t xml:space="preserve">Nhận xét / trả lời: </w:t>
      </w:r>
      <w:r w:rsidRPr="00343E97">
        <w:rPr>
          <w:rFonts w:eastAsia="Times New Roman"/>
          <w:sz w:val="30"/>
          <w:szCs w:val="30"/>
        </w:rPr>
        <w:t>Các giá trị thay vào bốn phương trình cho kết quả xấp xỉ 9, 1, 8 và 2. Hệ có vô số nghiệm vì một phương trình phụ thuộc các phương trình còn lại: từ A+B=9, A+C=8 và B-D=2 suy ra C-D=1. Có thể đặt A=t, khi đó B=9-t, C=8-t và D=7-t.</w:t>
      </w:r>
    </w:p>
    <w:p w14:paraId="6B15275B" w14:textId="77777777" w:rsidR="00645B52" w:rsidRPr="00343E97" w:rsidRDefault="00E87CE9">
      <w:pPr>
        <w:pStyle w:val="Heading1"/>
        <w:spacing w:before="240"/>
        <w:rPr>
          <w:szCs w:val="30"/>
        </w:rPr>
      </w:pPr>
      <w:r w:rsidRPr="00343E97">
        <w:rPr>
          <w:rFonts w:ascii="Times New Roman" w:eastAsia="Times New Roman" w:hAnsi="Times New Roman"/>
          <w:szCs w:val="30"/>
        </w:rPr>
        <w:t>Bài 11 Bài tập áp dụng</w:t>
      </w:r>
    </w:p>
    <w:p w14:paraId="2593BEAE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Mã ngu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ồ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n</w:t>
      </w:r>
    </w:p>
    <w:p w14:paraId="3006CCFD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X = torch.arange(24)</w:t>
      </w:r>
      <w:r w:rsidRPr="00343E97">
        <w:rPr>
          <w:rFonts w:eastAsia="Consolas"/>
          <w:color w:val="222222"/>
          <w:sz w:val="30"/>
          <w:szCs w:val="30"/>
        </w:rPr>
        <w:br/>
        <w:t>print("X reshape 4 x 6:\n", X.reshape(4, 6))</w:t>
      </w:r>
      <w:r w:rsidRPr="00343E97">
        <w:rPr>
          <w:rFonts w:eastAsia="Consolas"/>
          <w:color w:val="222222"/>
          <w:sz w:val="30"/>
          <w:szCs w:val="30"/>
        </w:rPr>
        <w:br/>
        <w:t>print("\nX reshape 2 x 12:\n", X.reshape(2, 12))</w:t>
      </w:r>
      <w:r w:rsidRPr="00343E97">
        <w:rPr>
          <w:rFonts w:eastAsia="Consolas"/>
          <w:color w:val="222222"/>
          <w:sz w:val="30"/>
          <w:szCs w:val="30"/>
        </w:rPr>
        <w:br/>
        <w:t>print("\nX reshape 2 x 3 x 4:\n", X.reshape(2, 3, 4))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A = torch.randn(3, 4)</w:t>
      </w:r>
      <w:r w:rsidRPr="00343E97">
        <w:rPr>
          <w:rFonts w:eastAsia="Consolas"/>
          <w:color w:val="222222"/>
          <w:sz w:val="30"/>
          <w:szCs w:val="30"/>
        </w:rPr>
        <w:br/>
        <w:t>B = torch.randn(3, 4)</w:t>
      </w:r>
      <w:r w:rsidRPr="00343E97">
        <w:rPr>
          <w:rFonts w:eastAsia="Consolas"/>
          <w:color w:val="222222"/>
          <w:sz w:val="30"/>
          <w:szCs w:val="30"/>
        </w:rPr>
        <w:br/>
        <w:t>print("\nA + B:\n", A + B)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>print("\nA * B:\n", A * B)</w:t>
      </w:r>
      <w:r w:rsidRPr="00343E97">
        <w:rPr>
          <w:rFonts w:eastAsia="Consolas"/>
          <w:color w:val="222222"/>
          <w:sz w:val="30"/>
          <w:szCs w:val="30"/>
        </w:rPr>
        <w:br/>
        <w:t>print("\nA / B:\n", A / B)</w:t>
      </w:r>
      <w:r w:rsidRPr="00343E97">
        <w:rPr>
          <w:rFonts w:eastAsia="Consolas"/>
          <w:color w:val="222222"/>
          <w:sz w:val="30"/>
          <w:szCs w:val="30"/>
        </w:rPr>
        <w:br/>
        <w:t>print("\nTrung bình theo c</w:t>
      </w:r>
      <w:r w:rsidRPr="00343E97">
        <w:rPr>
          <w:rFonts w:eastAsia="Consolas"/>
          <w:color w:val="222222"/>
          <w:sz w:val="30"/>
          <w:szCs w:val="30"/>
        </w:rPr>
        <w:t>ộ</w:t>
      </w:r>
      <w:r w:rsidRPr="00343E97">
        <w:rPr>
          <w:rFonts w:eastAsia="Consolas"/>
          <w:color w:val="222222"/>
          <w:sz w:val="30"/>
          <w:szCs w:val="30"/>
        </w:rPr>
        <w:t>t:\n", A.mean(dim=0))</w:t>
      </w:r>
      <w:r w:rsidRPr="00343E97">
        <w:rPr>
          <w:rFonts w:eastAsia="Consolas"/>
          <w:color w:val="222222"/>
          <w:sz w:val="30"/>
          <w:szCs w:val="30"/>
        </w:rPr>
        <w:br/>
        <w:t>print("\nĐ</w:t>
      </w:r>
      <w:r w:rsidRPr="00343E97">
        <w:rPr>
          <w:rFonts w:eastAsia="Consolas"/>
          <w:color w:val="222222"/>
          <w:sz w:val="30"/>
          <w:szCs w:val="30"/>
        </w:rPr>
        <w:t>ộ</w:t>
      </w:r>
      <w:r w:rsidRPr="00343E97">
        <w:rPr>
          <w:rFonts w:eastAsia="Consolas"/>
          <w:color w:val="222222"/>
          <w:sz w:val="30"/>
          <w:szCs w:val="30"/>
        </w:rPr>
        <w:t xml:space="preserve"> l</w:t>
      </w:r>
      <w:r w:rsidRPr="00343E97">
        <w:rPr>
          <w:rFonts w:eastAsia="Consolas"/>
          <w:color w:val="222222"/>
          <w:sz w:val="30"/>
          <w:szCs w:val="30"/>
        </w:rPr>
        <w:t>ệ</w:t>
      </w:r>
      <w:r w:rsidRPr="00343E97">
        <w:rPr>
          <w:rFonts w:eastAsia="Consolas"/>
          <w:color w:val="222222"/>
          <w:sz w:val="30"/>
          <w:szCs w:val="30"/>
        </w:rPr>
        <w:t>ch chu</w:t>
      </w:r>
      <w:r w:rsidRPr="00343E97">
        <w:rPr>
          <w:rFonts w:eastAsia="Consolas"/>
          <w:color w:val="222222"/>
          <w:sz w:val="30"/>
          <w:szCs w:val="30"/>
        </w:rPr>
        <w:t>ẩ</w:t>
      </w:r>
      <w:r w:rsidRPr="00343E97">
        <w:rPr>
          <w:rFonts w:eastAsia="Consolas"/>
          <w:color w:val="222222"/>
          <w:sz w:val="30"/>
          <w:szCs w:val="30"/>
        </w:rPr>
        <w:t>n theo c</w:t>
      </w:r>
      <w:r w:rsidRPr="00343E97">
        <w:rPr>
          <w:rFonts w:eastAsia="Consolas"/>
          <w:color w:val="222222"/>
          <w:sz w:val="30"/>
          <w:szCs w:val="30"/>
        </w:rPr>
        <w:t>ộ</w:t>
      </w:r>
      <w:r w:rsidRPr="00343E97">
        <w:rPr>
          <w:rFonts w:eastAsia="Consolas"/>
          <w:color w:val="222222"/>
          <w:sz w:val="30"/>
          <w:szCs w:val="30"/>
        </w:rPr>
        <w:t>t:\n", A.std(dim=0))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x = torch.tensor(2.0, requires_grad=True)</w:t>
      </w:r>
      <w:r w:rsidRPr="00343E97">
        <w:rPr>
          <w:rFonts w:eastAsia="Consolas"/>
          <w:color w:val="222222"/>
          <w:sz w:val="30"/>
          <w:szCs w:val="30"/>
        </w:rPr>
        <w:br/>
        <w:t>y = 2*x**2 + 5*x + 3</w:t>
      </w:r>
      <w:r w:rsidRPr="00343E97">
        <w:rPr>
          <w:rFonts w:eastAsia="Consolas"/>
          <w:color w:val="222222"/>
          <w:sz w:val="30"/>
          <w:szCs w:val="30"/>
        </w:rPr>
        <w:br/>
        <w:t>y.backward()</w:t>
      </w:r>
      <w:r w:rsidRPr="00343E97">
        <w:rPr>
          <w:rFonts w:eastAsia="Consolas"/>
          <w:color w:val="222222"/>
          <w:sz w:val="30"/>
          <w:szCs w:val="30"/>
        </w:rPr>
        <w:br/>
        <w:t>print("\ny t</w:t>
      </w:r>
      <w:r w:rsidRPr="00343E97">
        <w:rPr>
          <w:rFonts w:eastAsia="Consolas"/>
          <w:color w:val="222222"/>
          <w:sz w:val="30"/>
          <w:szCs w:val="30"/>
        </w:rPr>
        <w:t>ạ</w:t>
      </w:r>
      <w:r w:rsidRPr="00343E97">
        <w:rPr>
          <w:rFonts w:eastAsia="Consolas"/>
          <w:color w:val="222222"/>
          <w:sz w:val="30"/>
          <w:szCs w:val="30"/>
        </w:rPr>
        <w:t>i x=2:", y.item())</w:t>
      </w:r>
      <w:r w:rsidRPr="00343E97">
        <w:rPr>
          <w:rFonts w:eastAsia="Consolas"/>
          <w:color w:val="222222"/>
          <w:sz w:val="30"/>
          <w:szCs w:val="30"/>
        </w:rPr>
        <w:br/>
        <w:t>print("dy/dx t</w:t>
      </w:r>
      <w:r w:rsidRPr="00343E97">
        <w:rPr>
          <w:rFonts w:eastAsia="Consolas"/>
          <w:color w:val="222222"/>
          <w:sz w:val="30"/>
          <w:szCs w:val="30"/>
        </w:rPr>
        <w:t>ừ</w:t>
      </w:r>
      <w:r w:rsidRPr="00343E97">
        <w:rPr>
          <w:rFonts w:eastAsia="Consolas"/>
          <w:color w:val="222222"/>
          <w:sz w:val="30"/>
          <w:szCs w:val="30"/>
        </w:rPr>
        <w:t xml:space="preserve"> autograd:", x.grad.item())</w:t>
      </w:r>
      <w:r w:rsidRPr="00343E97">
        <w:rPr>
          <w:rFonts w:eastAsia="Consolas"/>
          <w:color w:val="222222"/>
          <w:sz w:val="30"/>
          <w:szCs w:val="30"/>
        </w:rPr>
        <w:br/>
        <w:t>print("dy/dx th</w:t>
      </w:r>
      <w:r w:rsidRPr="00343E97">
        <w:rPr>
          <w:rFonts w:eastAsia="Consolas"/>
          <w:color w:val="222222"/>
          <w:sz w:val="30"/>
          <w:szCs w:val="30"/>
        </w:rPr>
        <w:t>ủ</w:t>
      </w:r>
      <w:r w:rsidRPr="00343E97">
        <w:rPr>
          <w:rFonts w:eastAsia="Consolas"/>
          <w:color w:val="222222"/>
          <w:sz w:val="30"/>
          <w:szCs w:val="30"/>
        </w:rPr>
        <w:t xml:space="preserve"> công 4x + 5:", 4*x.item() + 5)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np.random.seed(1205)</w:t>
      </w:r>
      <w:r w:rsidRPr="00343E97">
        <w:rPr>
          <w:rFonts w:eastAsia="Consolas"/>
          <w:color w:val="222222"/>
          <w:sz w:val="30"/>
          <w:szCs w:val="30"/>
        </w:rPr>
        <w:br/>
        <w:t>X_train = np.random.randn(50, 1) * 4</w:t>
      </w:r>
      <w:r w:rsidRPr="00343E97">
        <w:rPr>
          <w:rFonts w:eastAsia="Consolas"/>
          <w:color w:val="222222"/>
          <w:sz w:val="30"/>
          <w:szCs w:val="30"/>
        </w:rPr>
        <w:br/>
        <w:t>Y_train = 2*X_train**2 - 3*X_train + 5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>design = np.hstack([X_train**2, X_train, np.ones_like(X_train)])</w:t>
      </w:r>
      <w:r w:rsidRPr="00343E97">
        <w:rPr>
          <w:rFonts w:eastAsia="Consolas"/>
          <w:color w:val="222222"/>
          <w:sz w:val="30"/>
          <w:szCs w:val="30"/>
        </w:rPr>
        <w:br/>
        <w:t>w = torch.randn(3, 1, requires_grad=True)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lastRenderedPageBreak/>
        <w:t>design_t = torch.tensor(design, dtype=torch.float32)</w:t>
      </w:r>
      <w:r w:rsidRPr="00343E97">
        <w:rPr>
          <w:rFonts w:eastAsia="Consolas"/>
          <w:color w:val="222222"/>
          <w:sz w:val="30"/>
          <w:szCs w:val="30"/>
        </w:rPr>
        <w:br/>
        <w:t>target_t = torch.tensor(Y_train, dtype=torch.float32)</w:t>
      </w:r>
      <w:r w:rsidRPr="00343E97">
        <w:rPr>
          <w:rFonts w:eastAsia="Consolas"/>
          <w:color w:val="222222"/>
          <w:sz w:val="30"/>
          <w:szCs w:val="30"/>
        </w:rPr>
        <w:br/>
        <w:t>optimizer = torch.optim.NAdam([w], lr=0.03)</w:t>
      </w:r>
      <w:r w:rsidRPr="00343E97">
        <w:rPr>
          <w:rFonts w:eastAsia="Consolas"/>
          <w:color w:val="222222"/>
          <w:sz w:val="30"/>
          <w:szCs w:val="30"/>
        </w:rPr>
        <w:br/>
        <w:t>for epoch in range(3000):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optimizer.zero_grad()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loss = torch.mean((design_t @ w - target_t) ** 2)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loss.backward()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optimizer.step()</w:t>
      </w:r>
      <w:r w:rsidRPr="00343E97">
        <w:rPr>
          <w:rFonts w:eastAsia="Consolas"/>
          <w:color w:val="222222"/>
          <w:sz w:val="30"/>
          <w:szCs w:val="30"/>
        </w:rPr>
        <w:br/>
        <w:t>print("\nH</w:t>
      </w:r>
      <w:r w:rsidRPr="00343E97">
        <w:rPr>
          <w:rFonts w:eastAsia="Consolas"/>
          <w:color w:val="222222"/>
          <w:sz w:val="30"/>
          <w:szCs w:val="30"/>
        </w:rPr>
        <w:t>ệ</w:t>
      </w:r>
      <w:r w:rsidRPr="00343E97">
        <w:rPr>
          <w:rFonts w:eastAsia="Consolas"/>
          <w:color w:val="222222"/>
          <w:sz w:val="30"/>
          <w:szCs w:val="30"/>
        </w:rPr>
        <w:t xml:space="preserve"> s</w:t>
      </w:r>
      <w:r w:rsidRPr="00343E97">
        <w:rPr>
          <w:rFonts w:eastAsia="Consolas"/>
          <w:color w:val="222222"/>
          <w:sz w:val="30"/>
          <w:szCs w:val="30"/>
        </w:rPr>
        <w:t>ố</w:t>
      </w:r>
      <w:r w:rsidRPr="00343E97">
        <w:rPr>
          <w:rFonts w:eastAsia="Consolas"/>
          <w:color w:val="222222"/>
          <w:sz w:val="30"/>
          <w:szCs w:val="30"/>
        </w:rPr>
        <w:t xml:space="preserve"> h</w:t>
      </w:r>
      <w:r w:rsidRPr="00343E97">
        <w:rPr>
          <w:rFonts w:eastAsia="Consolas"/>
          <w:color w:val="222222"/>
          <w:sz w:val="30"/>
          <w:szCs w:val="30"/>
        </w:rPr>
        <w:t>ọ</w:t>
      </w:r>
      <w:r w:rsidRPr="00343E97">
        <w:rPr>
          <w:rFonts w:eastAsia="Consolas"/>
          <w:color w:val="222222"/>
          <w:sz w:val="30"/>
          <w:szCs w:val="30"/>
        </w:rPr>
        <w:t>c đư</w:t>
      </w:r>
      <w:r w:rsidRPr="00343E97">
        <w:rPr>
          <w:rFonts w:eastAsia="Consolas"/>
          <w:color w:val="222222"/>
          <w:sz w:val="30"/>
          <w:szCs w:val="30"/>
        </w:rPr>
        <w:t>ợ</w:t>
      </w:r>
      <w:r w:rsidRPr="00343E97">
        <w:rPr>
          <w:rFonts w:eastAsia="Consolas"/>
          <w:color w:val="222222"/>
          <w:sz w:val="30"/>
          <w:szCs w:val="30"/>
        </w:rPr>
        <w:t>c cho y = 2x^2 - 3x + 5:", w.detach().flatten().numpy())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>print("MSE cu</w:t>
      </w:r>
      <w:r w:rsidRPr="00343E97">
        <w:rPr>
          <w:rFonts w:eastAsia="Consolas"/>
          <w:color w:val="222222"/>
          <w:sz w:val="30"/>
          <w:szCs w:val="30"/>
        </w:rPr>
        <w:t>ố</w:t>
      </w:r>
      <w:r w:rsidRPr="00343E97">
        <w:rPr>
          <w:rFonts w:eastAsia="Consolas"/>
          <w:color w:val="222222"/>
          <w:sz w:val="30"/>
          <w:szCs w:val="30"/>
        </w:rPr>
        <w:t>i:", loss.item())</w:t>
      </w:r>
    </w:p>
    <w:p w14:paraId="0FF2CD18" w14:textId="77777777" w:rsidR="00645B52" w:rsidRPr="00343E97" w:rsidRDefault="00E87CE9">
      <w:pPr>
        <w:spacing w:before="80" w:after="40"/>
        <w:rPr>
          <w:sz w:val="30"/>
          <w:szCs w:val="30"/>
        </w:rPr>
      </w:pPr>
      <w:r w:rsidRPr="00343E97">
        <w:rPr>
          <w:rFonts w:ascii="Arial" w:eastAsia="Arial" w:hAnsi="Arial"/>
          <w:b/>
          <w:color w:val="1F4E79"/>
          <w:sz w:val="30"/>
          <w:szCs w:val="30"/>
        </w:rPr>
        <w:t>K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ế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t qu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ả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 xml:space="preserve"> ch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ạ</w:t>
      </w:r>
      <w:r w:rsidRPr="00343E97">
        <w:rPr>
          <w:rFonts w:ascii="Arial" w:eastAsia="Arial" w:hAnsi="Arial"/>
          <w:b/>
          <w:color w:val="1F4E79"/>
          <w:sz w:val="30"/>
          <w:szCs w:val="30"/>
        </w:rPr>
        <w:t>y</w:t>
      </w:r>
    </w:p>
    <w:p w14:paraId="70B2DA9F" w14:textId="77777777" w:rsidR="00645B52" w:rsidRPr="00343E97" w:rsidRDefault="00E87CE9">
      <w:pPr>
        <w:pStyle w:val="CodeBlock"/>
        <w:shd w:val="clear" w:color="auto" w:fill="F3F6F8"/>
        <w:spacing w:after="100"/>
        <w:ind w:left="113"/>
        <w:rPr>
          <w:rFonts w:hint="eastAsia"/>
          <w:sz w:val="30"/>
          <w:szCs w:val="30"/>
        </w:rPr>
      </w:pPr>
      <w:r w:rsidRPr="00343E97">
        <w:rPr>
          <w:rFonts w:eastAsia="Consolas"/>
          <w:color w:val="222222"/>
          <w:sz w:val="30"/>
          <w:szCs w:val="30"/>
        </w:rPr>
        <w:t>X reshape 4 x 6: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tensor([[ 0,  1,  2,  3,  4,  5],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[ 6,  7,  8,  9, 10, 11],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[12, 13, 14, 15, 16, 17],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[18, 19, 20, 21, 22, 23]])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X reshape 2 x 12: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tensor([[ 0,  1,  2,  3,  4,  5,  6,  7,  8,  9, 10, 11],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[12, 13, 14, 15, 16, 17, 18, 19, 20, 21, 22, 23]])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X reshape 2 x 3 x 4: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tensor([[[ 0,  1,  2,  3],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[ 4,  5,  6,  7],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[ 8,  9, 10, 11]],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[[12, 13, 14, 15],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 [16, 17, 18, 19],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 xml:space="preserve">         [20, 21, 22, 23]]])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A + B: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tensor([[-2.7071,  0.0826, -1.3912, -0.0359],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[-2.0263, -0.6099,  0.3777, -1.5463],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[ 0.2980,  1.0850, -0.3186, -0.7566]])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A * B: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lastRenderedPageBreak/>
        <w:t xml:space="preserve"> tensor([[ 1.6740, -0.1166,  0.4831, -1.7401],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[ 0.8284, -0.0689, -0.3631,  0.0444],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[-0.9757,  0.1357, -0.0884,  0.0557]])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A / B: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tensor([[ 1.8318, -0.7855,  0.9245, -1.0276],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[ 0.3896, -0.1378, -1.8534, 51.8142],</w:t>
      </w:r>
      <w:r w:rsidRPr="00343E97">
        <w:rPr>
          <w:rFonts w:eastAsia="Consolas"/>
          <w:color w:val="222222"/>
          <w:sz w:val="30"/>
          <w:szCs w:val="30"/>
        </w:rPr>
        <w:br/>
        <w:t xml:space="preserve">        [-0.7404,  6.5225, -0.3586,  0.1227]])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Trung bình theo c</w:t>
      </w:r>
      <w:r w:rsidRPr="00343E97">
        <w:rPr>
          <w:rFonts w:eastAsia="Consolas"/>
          <w:color w:val="222222"/>
          <w:sz w:val="30"/>
          <w:szCs w:val="30"/>
        </w:rPr>
        <w:t>ộ</w:t>
      </w:r>
      <w:r w:rsidRPr="00343E97">
        <w:rPr>
          <w:rFonts w:eastAsia="Consolas"/>
          <w:color w:val="222222"/>
          <w:sz w:val="30"/>
          <w:szCs w:val="30"/>
        </w:rPr>
        <w:t>t: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t xml:space="preserve"> tensor([-1.0564,  0.2452,  0.1100, -0.9790])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Đ</w:t>
      </w:r>
      <w:r w:rsidRPr="00343E97">
        <w:rPr>
          <w:rFonts w:eastAsia="Consolas"/>
          <w:color w:val="222222"/>
          <w:sz w:val="30"/>
          <w:szCs w:val="30"/>
        </w:rPr>
        <w:t>ộ</w:t>
      </w:r>
      <w:r w:rsidRPr="00343E97">
        <w:rPr>
          <w:rFonts w:eastAsia="Consolas"/>
          <w:color w:val="222222"/>
          <w:sz w:val="30"/>
          <w:szCs w:val="30"/>
        </w:rPr>
        <w:t xml:space="preserve"> l</w:t>
      </w:r>
      <w:r w:rsidRPr="00343E97">
        <w:rPr>
          <w:rFonts w:eastAsia="Consolas"/>
          <w:color w:val="222222"/>
          <w:sz w:val="30"/>
          <w:szCs w:val="30"/>
        </w:rPr>
        <w:t>ệ</w:t>
      </w:r>
      <w:r w:rsidRPr="00343E97">
        <w:rPr>
          <w:rFonts w:eastAsia="Consolas"/>
          <w:color w:val="222222"/>
          <w:sz w:val="30"/>
          <w:szCs w:val="30"/>
        </w:rPr>
        <w:t>ch chu</w:t>
      </w:r>
      <w:r w:rsidRPr="00343E97">
        <w:rPr>
          <w:rFonts w:eastAsia="Consolas"/>
          <w:color w:val="222222"/>
          <w:sz w:val="30"/>
          <w:szCs w:val="30"/>
        </w:rPr>
        <w:t>ẩ</w:t>
      </w:r>
      <w:r w:rsidRPr="00343E97">
        <w:rPr>
          <w:rFonts w:eastAsia="Consolas"/>
          <w:color w:val="222222"/>
          <w:sz w:val="30"/>
          <w:szCs w:val="30"/>
        </w:rPr>
        <w:t>n theo c</w:t>
      </w:r>
      <w:r w:rsidRPr="00343E97">
        <w:rPr>
          <w:rFonts w:eastAsia="Consolas"/>
          <w:color w:val="222222"/>
          <w:sz w:val="30"/>
          <w:szCs w:val="30"/>
        </w:rPr>
        <w:t>ộ</w:t>
      </w:r>
      <w:r w:rsidRPr="00343E97">
        <w:rPr>
          <w:rFonts w:eastAsia="Consolas"/>
          <w:color w:val="222222"/>
          <w:sz w:val="30"/>
          <w:szCs w:val="30"/>
        </w:rPr>
        <w:t>t:</w:t>
      </w:r>
      <w:r w:rsidRPr="00343E97">
        <w:rPr>
          <w:rFonts w:eastAsia="Consolas"/>
          <w:color w:val="222222"/>
          <w:sz w:val="30"/>
          <w:szCs w:val="30"/>
        </w:rPr>
        <w:br/>
        <w:t xml:space="preserve"> tensor([0.6180, 0.6347, 0.7467, 0.7814])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y t</w:t>
      </w:r>
      <w:r w:rsidRPr="00343E97">
        <w:rPr>
          <w:rFonts w:eastAsia="Consolas"/>
          <w:color w:val="222222"/>
          <w:sz w:val="30"/>
          <w:szCs w:val="30"/>
        </w:rPr>
        <w:t>ạ</w:t>
      </w:r>
      <w:r w:rsidRPr="00343E97">
        <w:rPr>
          <w:rFonts w:eastAsia="Consolas"/>
          <w:color w:val="222222"/>
          <w:sz w:val="30"/>
          <w:szCs w:val="30"/>
        </w:rPr>
        <w:t>i x=2: 21.0</w:t>
      </w:r>
      <w:r w:rsidRPr="00343E97">
        <w:rPr>
          <w:rFonts w:eastAsia="Consolas"/>
          <w:color w:val="222222"/>
          <w:sz w:val="30"/>
          <w:szCs w:val="30"/>
        </w:rPr>
        <w:br/>
        <w:t>dy/dx t</w:t>
      </w:r>
      <w:r w:rsidRPr="00343E97">
        <w:rPr>
          <w:rFonts w:eastAsia="Consolas"/>
          <w:color w:val="222222"/>
          <w:sz w:val="30"/>
          <w:szCs w:val="30"/>
        </w:rPr>
        <w:t>ừ</w:t>
      </w:r>
      <w:r w:rsidRPr="00343E97">
        <w:rPr>
          <w:rFonts w:eastAsia="Consolas"/>
          <w:color w:val="222222"/>
          <w:sz w:val="30"/>
          <w:szCs w:val="30"/>
        </w:rPr>
        <w:t xml:space="preserve"> autograd: 13.0</w:t>
      </w:r>
      <w:r w:rsidRPr="00343E97">
        <w:rPr>
          <w:rFonts w:eastAsia="Consolas"/>
          <w:color w:val="222222"/>
          <w:sz w:val="30"/>
          <w:szCs w:val="30"/>
        </w:rPr>
        <w:br/>
        <w:t>dy/dx th</w:t>
      </w:r>
      <w:r w:rsidRPr="00343E97">
        <w:rPr>
          <w:rFonts w:eastAsia="Consolas"/>
          <w:color w:val="222222"/>
          <w:sz w:val="30"/>
          <w:szCs w:val="30"/>
        </w:rPr>
        <w:t>ủ</w:t>
      </w:r>
      <w:r w:rsidRPr="00343E97">
        <w:rPr>
          <w:rFonts w:eastAsia="Consolas"/>
          <w:color w:val="222222"/>
          <w:sz w:val="30"/>
          <w:szCs w:val="30"/>
        </w:rPr>
        <w:t xml:space="preserve"> công 4x + 5: 13.0</w:t>
      </w:r>
      <w:r w:rsidRPr="00343E97">
        <w:rPr>
          <w:rFonts w:eastAsia="Consolas"/>
          <w:color w:val="222222"/>
          <w:sz w:val="30"/>
          <w:szCs w:val="30"/>
        </w:rPr>
        <w:br/>
      </w:r>
      <w:r w:rsidRPr="00343E97">
        <w:rPr>
          <w:rFonts w:eastAsia="Consolas"/>
          <w:color w:val="222222"/>
          <w:sz w:val="30"/>
          <w:szCs w:val="30"/>
        </w:rPr>
        <w:br/>
        <w:t>H</w:t>
      </w:r>
      <w:r w:rsidRPr="00343E97">
        <w:rPr>
          <w:rFonts w:eastAsia="Consolas"/>
          <w:color w:val="222222"/>
          <w:sz w:val="30"/>
          <w:szCs w:val="30"/>
        </w:rPr>
        <w:t>ệ</w:t>
      </w:r>
      <w:r w:rsidRPr="00343E97">
        <w:rPr>
          <w:rFonts w:eastAsia="Consolas"/>
          <w:color w:val="222222"/>
          <w:sz w:val="30"/>
          <w:szCs w:val="30"/>
        </w:rPr>
        <w:t xml:space="preserve"> s</w:t>
      </w:r>
      <w:r w:rsidRPr="00343E97">
        <w:rPr>
          <w:rFonts w:eastAsia="Consolas"/>
          <w:color w:val="222222"/>
          <w:sz w:val="30"/>
          <w:szCs w:val="30"/>
        </w:rPr>
        <w:t>ố</w:t>
      </w:r>
      <w:r w:rsidRPr="00343E97">
        <w:rPr>
          <w:rFonts w:eastAsia="Consolas"/>
          <w:color w:val="222222"/>
          <w:sz w:val="30"/>
          <w:szCs w:val="30"/>
        </w:rPr>
        <w:t xml:space="preserve"> h</w:t>
      </w:r>
      <w:r w:rsidRPr="00343E97">
        <w:rPr>
          <w:rFonts w:eastAsia="Consolas"/>
          <w:color w:val="222222"/>
          <w:sz w:val="30"/>
          <w:szCs w:val="30"/>
        </w:rPr>
        <w:t>ọ</w:t>
      </w:r>
      <w:r w:rsidRPr="00343E97">
        <w:rPr>
          <w:rFonts w:eastAsia="Consolas"/>
          <w:color w:val="222222"/>
          <w:sz w:val="30"/>
          <w:szCs w:val="30"/>
        </w:rPr>
        <w:t>c đư</w:t>
      </w:r>
      <w:r w:rsidRPr="00343E97">
        <w:rPr>
          <w:rFonts w:eastAsia="Consolas"/>
          <w:color w:val="222222"/>
          <w:sz w:val="30"/>
          <w:szCs w:val="30"/>
        </w:rPr>
        <w:t>ợ</w:t>
      </w:r>
      <w:r w:rsidRPr="00343E97">
        <w:rPr>
          <w:rFonts w:eastAsia="Consolas"/>
          <w:color w:val="222222"/>
          <w:sz w:val="30"/>
          <w:szCs w:val="30"/>
        </w:rPr>
        <w:t>c cho y = 2x^2 - 3x + 5: [ 2.000003  -3.0000007  4.9999275]</w:t>
      </w:r>
      <w:r w:rsidRPr="00343E97">
        <w:rPr>
          <w:rFonts w:eastAsia="Consolas"/>
          <w:color w:val="222222"/>
          <w:sz w:val="30"/>
          <w:szCs w:val="30"/>
        </w:rPr>
        <w:br/>
        <w:t>MSE cu</w:t>
      </w:r>
      <w:r w:rsidRPr="00343E97">
        <w:rPr>
          <w:rFonts w:eastAsia="Consolas"/>
          <w:color w:val="222222"/>
          <w:sz w:val="30"/>
          <w:szCs w:val="30"/>
        </w:rPr>
        <w:t>ố</w:t>
      </w:r>
      <w:r w:rsidRPr="00343E97">
        <w:rPr>
          <w:rFonts w:eastAsia="Consolas"/>
          <w:color w:val="222222"/>
          <w:sz w:val="30"/>
          <w:szCs w:val="30"/>
        </w:rPr>
        <w:t>i: 3.5243192808565027e-09</w:t>
      </w:r>
    </w:p>
    <w:p w14:paraId="1879FBDA" w14:textId="77777777" w:rsidR="00645B52" w:rsidRPr="00343E97" w:rsidRDefault="00E87CE9">
      <w:pPr>
        <w:spacing w:after="160" w:line="259" w:lineRule="auto"/>
        <w:rPr>
          <w:sz w:val="30"/>
          <w:szCs w:val="30"/>
        </w:rPr>
      </w:pPr>
      <w:r w:rsidRPr="00343E97">
        <w:rPr>
          <w:rFonts w:eastAsia="Times New Roman"/>
          <w:b/>
          <w:color w:val="1F4E79"/>
          <w:sz w:val="30"/>
          <w:szCs w:val="30"/>
        </w:rPr>
        <w:t xml:space="preserve">Nhận xét / trả lời: </w:t>
      </w:r>
      <w:r w:rsidRPr="00343E97">
        <w:rPr>
          <w:rFonts w:eastAsia="Times New Roman"/>
          <w:sz w:val="30"/>
          <w:szCs w:val="30"/>
        </w:rPr>
        <w:t>X gồm 24 phần tử nên có thể reshape hợp lệ thành 4 x 6, 2 x 12 và 2 x 3 x 4. Với y = 2x^2 + 5x + 3, dy/dx = 4x + 5; tại x=2 có giá trị 13, trùng với autograd. Sau huấn luyện, các hệ số của đa thức mới xấp xỉ [2, -3, 5].</w:t>
      </w:r>
    </w:p>
    <w:sectPr w:rsidR="00645B52" w:rsidRPr="00343E97" w:rsidSect="00034616">
      <w:footerReference w:type="default" r:id="rId9"/>
      <w:pgSz w:w="12240" w:h="15840"/>
      <w:pgMar w:top="1191" w:right="113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0C931" w14:textId="77777777" w:rsidR="00E87CE9" w:rsidRDefault="00E87CE9">
      <w:pPr>
        <w:spacing w:after="0" w:line="240" w:lineRule="auto"/>
      </w:pPr>
      <w:r>
        <w:separator/>
      </w:r>
    </w:p>
  </w:endnote>
  <w:endnote w:type="continuationSeparator" w:id="0">
    <w:p w14:paraId="4DE660AA" w14:textId="77777777" w:rsidR="00E87CE9" w:rsidRDefault="00E8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AF61" w14:textId="77777777" w:rsidR="00645B52" w:rsidRDefault="00E87CE9">
    <w:pPr>
      <w:pStyle w:val="Footer"/>
      <w:jc w:val="center"/>
    </w:pPr>
    <w:r>
      <w:rPr>
        <w:rFonts w:eastAsia="Times New Roman"/>
        <w:color w:val="666666"/>
        <w:sz w:val="18"/>
      </w:rPr>
      <w:t>NgoNguyenThanhNhan - 3123411205 - Lab 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4BF73" w14:textId="77777777" w:rsidR="00E87CE9" w:rsidRDefault="00E87CE9">
      <w:pPr>
        <w:spacing w:after="0" w:line="240" w:lineRule="auto"/>
      </w:pPr>
      <w:r>
        <w:separator/>
      </w:r>
    </w:p>
  </w:footnote>
  <w:footnote w:type="continuationSeparator" w:id="0">
    <w:p w14:paraId="2E5BECA7" w14:textId="77777777" w:rsidR="00E87CE9" w:rsidRDefault="00E87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288021">
    <w:abstractNumId w:val="8"/>
  </w:num>
  <w:num w:numId="2" w16cid:durableId="2013560025">
    <w:abstractNumId w:val="6"/>
  </w:num>
  <w:num w:numId="3" w16cid:durableId="383911118">
    <w:abstractNumId w:val="5"/>
  </w:num>
  <w:num w:numId="4" w16cid:durableId="937325467">
    <w:abstractNumId w:val="4"/>
  </w:num>
  <w:num w:numId="5" w16cid:durableId="376589268">
    <w:abstractNumId w:val="7"/>
  </w:num>
  <w:num w:numId="6" w16cid:durableId="166019849">
    <w:abstractNumId w:val="3"/>
  </w:num>
  <w:num w:numId="7" w16cid:durableId="173763200">
    <w:abstractNumId w:val="2"/>
  </w:num>
  <w:num w:numId="8" w16cid:durableId="1753814055">
    <w:abstractNumId w:val="1"/>
  </w:num>
  <w:num w:numId="9" w16cid:durableId="150223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C70"/>
    <w:rsid w:val="00034616"/>
    <w:rsid w:val="0006063C"/>
    <w:rsid w:val="000C29D0"/>
    <w:rsid w:val="0015074B"/>
    <w:rsid w:val="0029639D"/>
    <w:rsid w:val="002A3BF4"/>
    <w:rsid w:val="00326F90"/>
    <w:rsid w:val="00343E97"/>
    <w:rsid w:val="003555A9"/>
    <w:rsid w:val="00645B52"/>
    <w:rsid w:val="007A1CF7"/>
    <w:rsid w:val="00AA1D8D"/>
    <w:rsid w:val="00B47730"/>
    <w:rsid w:val="00CB0664"/>
    <w:rsid w:val="00E87C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9B3E6EE-6AE7-4C5C-B920-27341709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/>
    </w:pPr>
    <w:rPr>
      <w:rFonts w:ascii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2278</Words>
  <Characters>12987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02 Lam quen voi PyTorch</vt:lpstr>
    </vt:vector>
  </TitlesOfParts>
  <Manager/>
  <Company/>
  <LinksUpToDate>false</LinksUpToDate>
  <CharactersWithSpaces>15235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 Lam quen voi PyTorch</dc:title>
  <dc:subject/>
  <dc:creator>NgoNguyenThanhNhan</dc:creator>
  <cp:keywords/>
  <dc:description>generated by python-docx</dc:description>
  <cp:lastModifiedBy>ngonguyen thanhnhan</cp:lastModifiedBy>
  <cp:revision>2</cp:revision>
  <dcterms:created xsi:type="dcterms:W3CDTF">2026-09-19T15:18:00Z</dcterms:created>
  <dcterms:modified xsi:type="dcterms:W3CDTF">2026-09-19T15:18:00Z</dcterms:modified>
  <cp:category/>
</cp:coreProperties>
</file>